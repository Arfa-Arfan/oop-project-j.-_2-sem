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49E7AE" w14:textId="6E2645C7" w:rsidR="006A63DC" w:rsidRPr="00D32C7B" w:rsidRDefault="005131CF">
      <w:pPr>
        <w:pStyle w:val="Heading1"/>
        <w:jc w:val="center"/>
        <w:rPr>
          <w:rFonts w:ascii="ADLaM Display" w:hAnsi="ADLaM Display" w:cs="ADLaM Display"/>
          <w:sz w:val="40"/>
          <w:szCs w:val="40"/>
        </w:rPr>
      </w:pPr>
      <w:r w:rsidRPr="00D32C7B">
        <w:rPr>
          <w:rFonts w:ascii="ADLaM Display" w:hAnsi="ADLaM Display" w:cs="ADLaM Display"/>
          <w:sz w:val="40"/>
          <w:szCs w:val="40"/>
        </w:rPr>
        <w:t>J. (Junaid Jamshed) – Clothing &amp; Lifestyle Store Management System using C++ (OOP Based)</w:t>
      </w:r>
    </w:p>
    <w:p w14:paraId="5349DEF1" w14:textId="77777777" w:rsidR="006A63DC" w:rsidRPr="00D32C7B" w:rsidRDefault="005131CF">
      <w:pPr>
        <w:pStyle w:val="Heading2"/>
        <w:rPr>
          <w:sz w:val="32"/>
          <w:szCs w:val="32"/>
        </w:rPr>
      </w:pPr>
      <w:r w:rsidRPr="00D32C7B">
        <w:rPr>
          <w:sz w:val="32"/>
          <w:szCs w:val="32"/>
        </w:rPr>
        <w:t>Project Overview:</w:t>
      </w:r>
    </w:p>
    <w:p w14:paraId="53FAB07F" w14:textId="77777777" w:rsidR="006A63DC" w:rsidRDefault="005131CF">
      <w:r>
        <w:t xml:space="preserve">This project simulates a real-world clothing and lifestyle store, inspired by the popular Pakistani brand J. (Junaid Jamshed). It is built using </w:t>
      </w:r>
      <w:r>
        <w:t>Object-Oriented Programming (OOP) concepts in C++. The system is designed to manage product listings, customer shopping experiences, and admin inventory control through a simple console-based interface.</w:t>
      </w:r>
      <w:r>
        <w:br/>
      </w:r>
      <w:r>
        <w:br/>
        <w:t xml:space="preserve">It includes two types of users: Admin and Customer. </w:t>
      </w:r>
      <w:r>
        <w:t>Admins manage the product database while customers can browse clothing categories, select sizes, add items to cart, and checkout. The system manages dynamic data using vectors and uses various OOP principles.</w:t>
      </w:r>
    </w:p>
    <w:p w14:paraId="5351D605" w14:textId="77777777" w:rsidR="006A63DC" w:rsidRPr="00D32C7B" w:rsidRDefault="005131CF">
      <w:pPr>
        <w:pStyle w:val="Heading2"/>
        <w:rPr>
          <w:sz w:val="32"/>
          <w:szCs w:val="32"/>
        </w:rPr>
      </w:pPr>
      <w:r w:rsidRPr="00D32C7B">
        <w:rPr>
          <w:sz w:val="32"/>
          <w:szCs w:val="32"/>
        </w:rPr>
        <w:t>Objectives of the Project:</w:t>
      </w:r>
    </w:p>
    <w:p w14:paraId="058C6E83" w14:textId="77777777" w:rsidR="006A63DC" w:rsidRDefault="005131CF">
      <w:r>
        <w:t>- To model a clothin</w:t>
      </w:r>
      <w:r>
        <w:t>g and lifestyle store similar to Junaid Jamshed (J.).</w:t>
      </w:r>
      <w:r>
        <w:br/>
        <w:t>- To implement OOP principles such as inheritance, abstraction, and polymorphism.</w:t>
      </w:r>
      <w:r>
        <w:br/>
        <w:t>- To create an organized, user-friendly, menu-driven interface in C++.</w:t>
      </w:r>
      <w:r>
        <w:br/>
        <w:t>- To manage clothing categories, sizes, and stock</w:t>
      </w:r>
      <w:r>
        <w:t xml:space="preserve"> using vectors and object composition.</w:t>
      </w:r>
    </w:p>
    <w:p w14:paraId="77785241" w14:textId="77777777" w:rsidR="006A63DC" w:rsidRPr="00D32C7B" w:rsidRDefault="005131CF">
      <w:pPr>
        <w:pStyle w:val="Heading2"/>
        <w:rPr>
          <w:sz w:val="32"/>
          <w:szCs w:val="32"/>
        </w:rPr>
      </w:pPr>
      <w:r w:rsidRPr="00D32C7B">
        <w:rPr>
          <w:sz w:val="32"/>
          <w:szCs w:val="32"/>
        </w:rPr>
        <w:t>User Roles &amp; Functionalities:</w:t>
      </w:r>
    </w:p>
    <w:p w14:paraId="5DF8906E" w14:textId="77777777" w:rsidR="006A63DC" w:rsidRDefault="005131CF">
      <w:pPr>
        <w:pStyle w:val="Heading3"/>
      </w:pPr>
      <w:r>
        <w:t>1. Admin Panel:</w:t>
      </w:r>
    </w:p>
    <w:p w14:paraId="23C9BFE1" w14:textId="77777777" w:rsidR="006A63DC" w:rsidRDefault="005131CF">
      <w:r>
        <w:t>- Admin login.</w:t>
      </w:r>
      <w:r>
        <w:br/>
        <w:t>- Add new clothing items with size, category, price, and stock.</w:t>
      </w:r>
      <w:r>
        <w:br/>
        <w:t>- Update or delete products.</w:t>
      </w:r>
      <w:r>
        <w:br/>
        <w:t>- View inventory and total stock.</w:t>
      </w:r>
      <w:r>
        <w:br/>
        <w:t>- View customer orders or sal</w:t>
      </w:r>
      <w:r>
        <w:t>es summary.</w:t>
      </w:r>
    </w:p>
    <w:p w14:paraId="0DD2CE24" w14:textId="77777777" w:rsidR="006A63DC" w:rsidRDefault="005131CF">
      <w:pPr>
        <w:pStyle w:val="Heading3"/>
      </w:pPr>
      <w:r>
        <w:t>2. Customer Panel:</w:t>
      </w:r>
    </w:p>
    <w:p w14:paraId="6B3B05C8" w14:textId="77777777" w:rsidR="006A63DC" w:rsidRDefault="005131CF">
      <w:r>
        <w:t>- Register and login.</w:t>
      </w:r>
      <w:r>
        <w:br/>
        <w:t>- Browse categories (Men, Women, Kids, Perfumes, etc.).</w:t>
      </w:r>
      <w:r>
        <w:br/>
        <w:t>- Filter by size (S, M, L, XL) and price.</w:t>
      </w:r>
      <w:r>
        <w:br/>
        <w:t>- Add to cart and remove items.</w:t>
      </w:r>
      <w:r>
        <w:br/>
        <w:t>- Checkout with bill generation.</w:t>
      </w:r>
      <w:r>
        <w:br/>
        <w:t>- Logout or exit.</w:t>
      </w:r>
    </w:p>
    <w:p w14:paraId="5259A72A" w14:textId="77777777" w:rsidR="006A63DC" w:rsidRPr="00D32C7B" w:rsidRDefault="005131CF">
      <w:pPr>
        <w:pStyle w:val="Heading2"/>
        <w:rPr>
          <w:sz w:val="32"/>
          <w:szCs w:val="32"/>
        </w:rPr>
      </w:pPr>
      <w:r w:rsidRPr="00D32C7B">
        <w:rPr>
          <w:sz w:val="32"/>
          <w:szCs w:val="32"/>
        </w:rPr>
        <w:lastRenderedPageBreak/>
        <w:t>Core Features:</w:t>
      </w:r>
    </w:p>
    <w:p w14:paraId="546EEA78" w14:textId="77777777" w:rsidR="006A63DC" w:rsidRDefault="005131CF">
      <w:r>
        <w:t>- Conso</w:t>
      </w:r>
      <w:r>
        <w:t>le-based text interface with menus.</w:t>
      </w:r>
      <w:r>
        <w:br/>
        <w:t>- Clothing item management (name, category, size, price, stock).</w:t>
      </w:r>
      <w:r>
        <w:br/>
        <w:t>- Customer cart system.</w:t>
      </w:r>
      <w:r>
        <w:br/>
        <w:t>- Admin and customer login system.</w:t>
      </w:r>
      <w:r>
        <w:br/>
        <w:t>- Invoice generation at checkout.</w:t>
      </w:r>
      <w:r>
        <w:br/>
        <w:t>- Real-time stock updates after purchases.</w:t>
      </w:r>
    </w:p>
    <w:p w14:paraId="3E25F33B" w14:textId="77777777" w:rsidR="006A63DC" w:rsidRPr="00D32C7B" w:rsidRDefault="005131CF">
      <w:pPr>
        <w:pStyle w:val="Heading2"/>
        <w:rPr>
          <w:sz w:val="32"/>
          <w:szCs w:val="32"/>
        </w:rPr>
      </w:pPr>
      <w:r w:rsidRPr="00D32C7B">
        <w:rPr>
          <w:sz w:val="32"/>
          <w:szCs w:val="32"/>
        </w:rPr>
        <w:t>OOP Concepts Used:</w:t>
      </w:r>
    </w:p>
    <w:tbl>
      <w:tblPr>
        <w:tblW w:w="0" w:type="auto"/>
        <w:tblLook w:val="04A0" w:firstRow="1" w:lastRow="0" w:firstColumn="1" w:lastColumn="0" w:noHBand="0" w:noVBand="1"/>
      </w:tblPr>
      <w:tblGrid>
        <w:gridCol w:w="4320"/>
        <w:gridCol w:w="4320"/>
      </w:tblGrid>
      <w:tr w:rsidR="006A63DC" w14:paraId="294E63FF" w14:textId="77777777">
        <w:tc>
          <w:tcPr>
            <w:tcW w:w="4320" w:type="dxa"/>
          </w:tcPr>
          <w:p w14:paraId="50F0FF04" w14:textId="77777777" w:rsidR="006A63DC" w:rsidRDefault="005131CF">
            <w:r>
              <w:t>Concept</w:t>
            </w:r>
          </w:p>
        </w:tc>
        <w:tc>
          <w:tcPr>
            <w:tcW w:w="4320" w:type="dxa"/>
          </w:tcPr>
          <w:p w14:paraId="48741B76" w14:textId="77777777" w:rsidR="006A63DC" w:rsidRDefault="005131CF">
            <w:r>
              <w:t>Implementation in Project</w:t>
            </w:r>
          </w:p>
        </w:tc>
      </w:tr>
      <w:tr w:rsidR="006A63DC" w14:paraId="3C4CBB64" w14:textId="77777777">
        <w:tc>
          <w:tcPr>
            <w:tcW w:w="4320" w:type="dxa"/>
          </w:tcPr>
          <w:p w14:paraId="3F5EF737" w14:textId="77777777" w:rsidR="006A63DC" w:rsidRDefault="005131CF">
            <w:r>
              <w:t>Classes &amp; Objects</w:t>
            </w:r>
          </w:p>
        </w:tc>
        <w:tc>
          <w:tcPr>
            <w:tcW w:w="4320" w:type="dxa"/>
          </w:tcPr>
          <w:p w14:paraId="393EE10E" w14:textId="77777777" w:rsidR="006A63DC" w:rsidRDefault="005131CF">
            <w:r>
              <w:t>Product, User, Admin, Customer, Cart</w:t>
            </w:r>
          </w:p>
        </w:tc>
      </w:tr>
      <w:tr w:rsidR="006A63DC" w14:paraId="0210C242" w14:textId="77777777">
        <w:tc>
          <w:tcPr>
            <w:tcW w:w="4320" w:type="dxa"/>
          </w:tcPr>
          <w:p w14:paraId="66BDB4FB" w14:textId="77777777" w:rsidR="006A63DC" w:rsidRDefault="005131CF">
            <w:r>
              <w:t>Encapsulation</w:t>
            </w:r>
          </w:p>
        </w:tc>
        <w:tc>
          <w:tcPr>
            <w:tcW w:w="4320" w:type="dxa"/>
          </w:tcPr>
          <w:p w14:paraId="16D4F03B" w14:textId="77777777" w:rsidR="006A63DC" w:rsidRDefault="005131CF">
            <w:r>
              <w:t>Private data for size, stock, price with public access methods</w:t>
            </w:r>
          </w:p>
        </w:tc>
      </w:tr>
      <w:tr w:rsidR="006A63DC" w14:paraId="2FC8B507" w14:textId="77777777">
        <w:tc>
          <w:tcPr>
            <w:tcW w:w="4320" w:type="dxa"/>
          </w:tcPr>
          <w:p w14:paraId="57F901A4" w14:textId="77777777" w:rsidR="006A63DC" w:rsidRDefault="005131CF">
            <w:r>
              <w:t>Inheritance</w:t>
            </w:r>
          </w:p>
        </w:tc>
        <w:tc>
          <w:tcPr>
            <w:tcW w:w="4320" w:type="dxa"/>
          </w:tcPr>
          <w:p w14:paraId="06C0DC1B" w14:textId="77777777" w:rsidR="006A63DC" w:rsidRDefault="005131CF">
            <w:r>
              <w:t>Admin and Customer derived from User class</w:t>
            </w:r>
          </w:p>
        </w:tc>
      </w:tr>
      <w:tr w:rsidR="006A63DC" w14:paraId="50D55663" w14:textId="77777777">
        <w:tc>
          <w:tcPr>
            <w:tcW w:w="4320" w:type="dxa"/>
          </w:tcPr>
          <w:p w14:paraId="41D59061" w14:textId="77777777" w:rsidR="006A63DC" w:rsidRDefault="005131CF">
            <w:r>
              <w:t>Polymorphism</w:t>
            </w:r>
          </w:p>
        </w:tc>
        <w:tc>
          <w:tcPr>
            <w:tcW w:w="4320" w:type="dxa"/>
          </w:tcPr>
          <w:p w14:paraId="3910B3FA" w14:textId="77777777" w:rsidR="006A63DC" w:rsidRDefault="005131CF">
            <w:r>
              <w:t xml:space="preserve">Overridden </w:t>
            </w:r>
            <w:r>
              <w:t>functions for display and menu handling</w:t>
            </w:r>
          </w:p>
        </w:tc>
      </w:tr>
      <w:tr w:rsidR="006A63DC" w14:paraId="0B0DA675" w14:textId="77777777">
        <w:tc>
          <w:tcPr>
            <w:tcW w:w="4320" w:type="dxa"/>
          </w:tcPr>
          <w:p w14:paraId="235FE244" w14:textId="77777777" w:rsidR="006A63DC" w:rsidRDefault="005131CF">
            <w:r>
              <w:t>Abstraction</w:t>
            </w:r>
          </w:p>
        </w:tc>
        <w:tc>
          <w:tcPr>
            <w:tcW w:w="4320" w:type="dxa"/>
          </w:tcPr>
          <w:p w14:paraId="30781D6D" w14:textId="77777777" w:rsidR="006A63DC" w:rsidRDefault="005131CF">
            <w:r>
              <w:t>User base class with pure virtual functions</w:t>
            </w:r>
          </w:p>
        </w:tc>
      </w:tr>
      <w:tr w:rsidR="006A63DC" w14:paraId="724E251F" w14:textId="77777777">
        <w:tc>
          <w:tcPr>
            <w:tcW w:w="4320" w:type="dxa"/>
          </w:tcPr>
          <w:p w14:paraId="25B79166" w14:textId="77777777" w:rsidR="006A63DC" w:rsidRDefault="005131CF">
            <w:r>
              <w:t>Aggregation</w:t>
            </w:r>
          </w:p>
        </w:tc>
        <w:tc>
          <w:tcPr>
            <w:tcW w:w="4320" w:type="dxa"/>
          </w:tcPr>
          <w:p w14:paraId="0E51C70E" w14:textId="77777777" w:rsidR="006A63DC" w:rsidRDefault="005131CF">
            <w:r>
              <w:t>Cart aggregates Product objects</w:t>
            </w:r>
          </w:p>
        </w:tc>
      </w:tr>
      <w:tr w:rsidR="006A63DC" w14:paraId="14C3C5FD" w14:textId="77777777">
        <w:tc>
          <w:tcPr>
            <w:tcW w:w="4320" w:type="dxa"/>
          </w:tcPr>
          <w:p w14:paraId="3AF30994" w14:textId="77777777" w:rsidR="006A63DC" w:rsidRDefault="005131CF">
            <w:r>
              <w:t>Association</w:t>
            </w:r>
          </w:p>
        </w:tc>
        <w:tc>
          <w:tcPr>
            <w:tcW w:w="4320" w:type="dxa"/>
          </w:tcPr>
          <w:p w14:paraId="18C33B39" w14:textId="77777777" w:rsidR="006A63DC" w:rsidRDefault="005131CF">
            <w:r>
              <w:t>Customer holds reference to their Cart</w:t>
            </w:r>
          </w:p>
        </w:tc>
      </w:tr>
      <w:tr w:rsidR="006A63DC" w14:paraId="52B508A2" w14:textId="77777777">
        <w:tc>
          <w:tcPr>
            <w:tcW w:w="4320" w:type="dxa"/>
          </w:tcPr>
          <w:p w14:paraId="358F2AF1" w14:textId="77777777" w:rsidR="006A63DC" w:rsidRDefault="005131CF">
            <w:r>
              <w:t>Friend Functions</w:t>
            </w:r>
          </w:p>
        </w:tc>
        <w:tc>
          <w:tcPr>
            <w:tcW w:w="4320" w:type="dxa"/>
          </w:tcPr>
          <w:p w14:paraId="506F2396" w14:textId="77777777" w:rsidR="006A63DC" w:rsidRDefault="005131CF">
            <w:r>
              <w:t>Access specific data across classes</w:t>
            </w:r>
          </w:p>
        </w:tc>
      </w:tr>
      <w:tr w:rsidR="006A63DC" w14:paraId="40E494F6" w14:textId="77777777">
        <w:tc>
          <w:tcPr>
            <w:tcW w:w="4320" w:type="dxa"/>
          </w:tcPr>
          <w:p w14:paraId="06191236" w14:textId="77777777" w:rsidR="006A63DC" w:rsidRDefault="005131CF">
            <w:r>
              <w:t>Vectors</w:t>
            </w:r>
          </w:p>
        </w:tc>
        <w:tc>
          <w:tcPr>
            <w:tcW w:w="4320" w:type="dxa"/>
          </w:tcPr>
          <w:p w14:paraId="0ADC4F8D" w14:textId="77777777" w:rsidR="006A63DC" w:rsidRDefault="005131CF">
            <w:r>
              <w:t>To store dynamic lists of products and cart items</w:t>
            </w:r>
          </w:p>
        </w:tc>
      </w:tr>
    </w:tbl>
    <w:p w14:paraId="1C3378D0" w14:textId="77777777" w:rsidR="006A63DC" w:rsidRPr="00D32C7B" w:rsidRDefault="005131CF">
      <w:pPr>
        <w:pStyle w:val="Heading2"/>
        <w:rPr>
          <w:sz w:val="32"/>
          <w:szCs w:val="32"/>
        </w:rPr>
      </w:pPr>
      <w:r w:rsidRPr="00D32C7B">
        <w:rPr>
          <w:sz w:val="32"/>
          <w:szCs w:val="32"/>
        </w:rPr>
        <w:t>Technologies Used:</w:t>
      </w:r>
    </w:p>
    <w:p w14:paraId="7DAE7610" w14:textId="77777777" w:rsidR="006A63DC" w:rsidRDefault="005131CF">
      <w:r>
        <w:t>- Programming Language: C++</w:t>
      </w:r>
      <w:r>
        <w:br/>
        <w:t>- Platform: Windows/Linux console</w:t>
      </w:r>
      <w:r>
        <w:br/>
        <w:t>- Tools: Code::Blocks, Dev-C++, or Visual Studio</w:t>
      </w:r>
    </w:p>
    <w:p w14:paraId="28F42DFD" w14:textId="77777777" w:rsidR="006A63DC" w:rsidRPr="00D32C7B" w:rsidRDefault="005131CF">
      <w:pPr>
        <w:pStyle w:val="Heading2"/>
        <w:rPr>
          <w:sz w:val="32"/>
          <w:szCs w:val="32"/>
        </w:rPr>
      </w:pPr>
      <w:r w:rsidRPr="00D32C7B">
        <w:rPr>
          <w:sz w:val="32"/>
          <w:szCs w:val="32"/>
        </w:rPr>
        <w:t>Sample Interface (Text-Based):</w:t>
      </w:r>
    </w:p>
    <w:p w14:paraId="3A950539" w14:textId="77777777" w:rsidR="006A63DC" w:rsidRDefault="005131CF">
      <w:r>
        <w:t>===== Welcome to J. Store =====</w:t>
      </w:r>
      <w:r>
        <w:br/>
        <w:t>1. Register</w:t>
      </w:r>
      <w:r>
        <w:br/>
        <w:t>2. Login</w:t>
      </w:r>
      <w:r>
        <w:br/>
        <w:t>3. Exit</w:t>
      </w:r>
      <w:r>
        <w:br/>
      </w:r>
      <w:r>
        <w:br/>
        <w:t>After login:</w:t>
      </w:r>
      <w:r>
        <w:br/>
        <w:t>[Customer Menu]</w:t>
      </w:r>
      <w:r>
        <w:br/>
        <w:t>1. Browse Categories</w:t>
      </w:r>
      <w:r>
        <w:br/>
        <w:t>2. Search by Size or Price</w:t>
      </w:r>
      <w:r>
        <w:br/>
        <w:t>3. Add to Cart</w:t>
      </w:r>
      <w:r>
        <w:br/>
        <w:t>4. View Cart</w:t>
      </w:r>
      <w:r>
        <w:br/>
        <w:t>5. Checkout</w:t>
      </w:r>
      <w:r>
        <w:br/>
        <w:t>6. Logout</w:t>
      </w:r>
      <w:r>
        <w:br/>
      </w:r>
      <w:r>
        <w:br/>
        <w:t>[Admin Menu]</w:t>
      </w:r>
      <w:r>
        <w:br/>
        <w:t>1. Add Product</w:t>
      </w:r>
      <w:r>
        <w:br/>
        <w:t>2. Update Product</w:t>
      </w:r>
      <w:r>
        <w:br/>
        <w:t>3. Delete Product</w:t>
      </w:r>
      <w:r>
        <w:br/>
        <w:t>4. View All Inventory</w:t>
      </w:r>
      <w:r>
        <w:br/>
        <w:t>5. View Orders</w:t>
      </w:r>
      <w:r>
        <w:br/>
        <w:t>6. Logou</w:t>
      </w:r>
      <w:r>
        <w:t>t</w:t>
      </w:r>
    </w:p>
    <w:p w14:paraId="01F62C09" w14:textId="77777777" w:rsidR="006A63DC" w:rsidRPr="00D32C7B" w:rsidRDefault="005131CF">
      <w:pPr>
        <w:pStyle w:val="Heading2"/>
        <w:rPr>
          <w:sz w:val="32"/>
          <w:szCs w:val="32"/>
        </w:rPr>
      </w:pPr>
      <w:r w:rsidRPr="00D32C7B">
        <w:rPr>
          <w:sz w:val="32"/>
          <w:szCs w:val="32"/>
        </w:rPr>
        <w:t>Conclusion:</w:t>
      </w:r>
    </w:p>
    <w:p w14:paraId="632BCAE3" w14:textId="6305E13F" w:rsidR="00080073" w:rsidRDefault="005131CF" w:rsidP="00080073">
      <w:pPr>
        <w:pStyle w:val="NoSpacing"/>
      </w:pPr>
      <w:r>
        <w:t xml:space="preserve">The J. (Junaid Jamshed) clothing store simulation project provides a practical application of C++ OOP in managing a fashion retail system. It demonstrates the use of core programming principles in solving real-world problems while giving </w:t>
      </w:r>
      <w:r>
        <w:t>students experience in building dynamic and modular systems with clean architecture.</w:t>
      </w:r>
    </w:p>
    <w:p w14:paraId="4E891F1C" w14:textId="05BF5092" w:rsidR="00080073" w:rsidRDefault="00080073" w:rsidP="00080073">
      <w:pPr>
        <w:pStyle w:val="Heading2"/>
        <w:rPr>
          <w:sz w:val="32"/>
          <w:szCs w:val="32"/>
        </w:rPr>
      </w:pPr>
      <w:proofErr w:type="gramStart"/>
      <w:r w:rsidRPr="00080073">
        <w:rPr>
          <w:sz w:val="32"/>
          <w:szCs w:val="32"/>
        </w:rPr>
        <w:t>Class  Diagram</w:t>
      </w:r>
      <w:proofErr w:type="gramEnd"/>
      <w:r>
        <w:rPr>
          <w:rFonts w:ascii="ADLaM Display" w:hAnsi="ADLaM Display" w:cs="ADLaM Display"/>
          <w:noProof/>
          <w:sz w:val="40"/>
          <w:szCs w:val="40"/>
        </w:rPr>
        <w:drawing>
          <wp:inline distT="0" distB="0" distL="0" distR="0" wp14:anchorId="1782A4BE" wp14:editId="09F6CD3E">
            <wp:extent cx="5295900" cy="2160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6-05 at 15.40.47_2961d302.jpg"/>
                    <pic:cNvPicPr/>
                  </pic:nvPicPr>
                  <pic:blipFill>
                    <a:blip r:embed="rId9">
                      <a:extLst>
                        <a:ext uri="{28A0092B-C50C-407E-A947-70E740481C1C}">
                          <a14:useLocalDpi xmlns:a14="http://schemas.microsoft.com/office/drawing/2010/main" val="0"/>
                        </a:ext>
                      </a:extLst>
                    </a:blip>
                    <a:stretch>
                      <a:fillRect/>
                    </a:stretch>
                  </pic:blipFill>
                  <pic:spPr>
                    <a:xfrm>
                      <a:off x="0" y="0"/>
                      <a:ext cx="5295900" cy="2160041"/>
                    </a:xfrm>
                    <a:prstGeom prst="rect">
                      <a:avLst/>
                    </a:prstGeom>
                  </pic:spPr>
                </pic:pic>
              </a:graphicData>
            </a:graphic>
          </wp:inline>
        </w:drawing>
      </w:r>
    </w:p>
    <w:p w14:paraId="035C1C00" w14:textId="17632449" w:rsidR="00080073" w:rsidRDefault="00080073" w:rsidP="00080073">
      <w:pPr>
        <w:tabs>
          <w:tab w:val="left" w:pos="1410"/>
        </w:tabs>
        <w:rPr>
          <w:rFonts w:asciiTheme="majorHAnsi" w:eastAsiaTheme="majorEastAsia" w:hAnsiTheme="majorHAnsi" w:cstheme="majorBidi"/>
          <w:b/>
          <w:bCs/>
          <w:color w:val="4F81BD" w:themeColor="accent1"/>
          <w:sz w:val="32"/>
          <w:szCs w:val="32"/>
        </w:rPr>
      </w:pPr>
      <w:r>
        <w:t xml:space="preserve"> </w:t>
      </w:r>
      <w:r w:rsidRPr="00080073">
        <w:rPr>
          <w:rFonts w:asciiTheme="majorHAnsi" w:eastAsiaTheme="majorEastAsia" w:hAnsiTheme="majorHAnsi" w:cstheme="majorBidi"/>
          <w:b/>
          <w:bCs/>
          <w:color w:val="4F81BD" w:themeColor="accent1"/>
          <w:sz w:val="32"/>
          <w:szCs w:val="32"/>
        </w:rPr>
        <w:t>Code</w:t>
      </w:r>
      <w:r>
        <w:rPr>
          <w:rFonts w:asciiTheme="majorHAnsi" w:eastAsiaTheme="majorEastAsia" w:hAnsiTheme="majorHAnsi" w:cstheme="majorBidi"/>
          <w:b/>
          <w:bCs/>
          <w:color w:val="4F81BD" w:themeColor="accent1"/>
          <w:sz w:val="32"/>
          <w:szCs w:val="32"/>
        </w:rPr>
        <w:t>:</w:t>
      </w:r>
      <w:r>
        <w:rPr>
          <w:rFonts w:asciiTheme="majorHAnsi" w:eastAsiaTheme="majorEastAsia" w:hAnsiTheme="majorHAnsi" w:cstheme="majorBidi"/>
          <w:b/>
          <w:bCs/>
          <w:color w:val="4F81BD" w:themeColor="accent1"/>
          <w:sz w:val="32"/>
          <w:szCs w:val="32"/>
        </w:rPr>
        <w:tab/>
      </w:r>
    </w:p>
    <w:p w14:paraId="63DF0F91" w14:textId="5AF98AEA" w:rsidR="00080073" w:rsidRDefault="00080073" w:rsidP="00080073">
      <w:pPr>
        <w:tabs>
          <w:tab w:val="left" w:pos="1410"/>
        </w:tabs>
      </w:pPr>
      <w:bookmarkStart w:id="0" w:name="_GoBack"/>
      <w:bookmarkEnd w:id="0"/>
      <w:r>
        <w:t>#include &lt;</w:t>
      </w:r>
      <w:proofErr w:type="spellStart"/>
      <w:r>
        <w:t>iostream</w:t>
      </w:r>
      <w:proofErr w:type="spellEnd"/>
      <w:r>
        <w:t>&gt;</w:t>
      </w:r>
    </w:p>
    <w:p w14:paraId="7F6511DA" w14:textId="77777777" w:rsidR="00080073" w:rsidRDefault="00080073" w:rsidP="00080073">
      <w:pPr>
        <w:tabs>
          <w:tab w:val="left" w:pos="1410"/>
        </w:tabs>
      </w:pPr>
      <w:r>
        <w:t>#include &lt;vector&gt;</w:t>
      </w:r>
    </w:p>
    <w:p w14:paraId="636AD2C7" w14:textId="77777777" w:rsidR="00080073" w:rsidRDefault="00080073" w:rsidP="00080073">
      <w:pPr>
        <w:tabs>
          <w:tab w:val="left" w:pos="1410"/>
        </w:tabs>
      </w:pPr>
      <w:r>
        <w:t>#include &lt;string&gt;</w:t>
      </w:r>
    </w:p>
    <w:p w14:paraId="1424FC6E" w14:textId="77777777" w:rsidR="00080073" w:rsidRDefault="00080073" w:rsidP="00080073">
      <w:pPr>
        <w:tabs>
          <w:tab w:val="left" w:pos="1410"/>
        </w:tabs>
      </w:pPr>
      <w:r>
        <w:t>#include &lt;</w:t>
      </w:r>
      <w:proofErr w:type="spellStart"/>
      <w:r>
        <w:t>fstream</w:t>
      </w:r>
      <w:proofErr w:type="spellEnd"/>
      <w:r>
        <w:t>&gt;</w:t>
      </w:r>
    </w:p>
    <w:p w14:paraId="69F4BD28" w14:textId="77777777" w:rsidR="00080073" w:rsidRDefault="00080073" w:rsidP="00080073">
      <w:pPr>
        <w:tabs>
          <w:tab w:val="left" w:pos="1410"/>
        </w:tabs>
      </w:pPr>
      <w:r>
        <w:t>#include &lt;</w:t>
      </w:r>
      <w:proofErr w:type="spellStart"/>
      <w:r>
        <w:t>sstream</w:t>
      </w:r>
      <w:proofErr w:type="spellEnd"/>
      <w:r>
        <w:t>&gt;</w:t>
      </w:r>
    </w:p>
    <w:p w14:paraId="6D09A662" w14:textId="77777777" w:rsidR="00080073" w:rsidRDefault="00080073" w:rsidP="00080073">
      <w:pPr>
        <w:tabs>
          <w:tab w:val="left" w:pos="1410"/>
        </w:tabs>
      </w:pPr>
      <w:r>
        <w:t>#include &lt;</w:t>
      </w:r>
      <w:proofErr w:type="spellStart"/>
      <w:r>
        <w:t>stdexcept</w:t>
      </w:r>
      <w:proofErr w:type="spellEnd"/>
      <w:r>
        <w:t>&gt;</w:t>
      </w:r>
    </w:p>
    <w:p w14:paraId="2640EB4C" w14:textId="77777777" w:rsidR="00080073" w:rsidRDefault="00080073" w:rsidP="00080073">
      <w:pPr>
        <w:tabs>
          <w:tab w:val="left" w:pos="1410"/>
        </w:tabs>
      </w:pPr>
    </w:p>
    <w:p w14:paraId="238F9974" w14:textId="77777777" w:rsidR="00080073" w:rsidRDefault="00080073" w:rsidP="00080073">
      <w:pPr>
        <w:tabs>
          <w:tab w:val="left" w:pos="1410"/>
        </w:tabs>
      </w:pPr>
      <w:proofErr w:type="gramStart"/>
      <w:r>
        <w:t>using</w:t>
      </w:r>
      <w:proofErr w:type="gramEnd"/>
      <w:r>
        <w:t xml:space="preserve"> namespace </w:t>
      </w:r>
      <w:proofErr w:type="spellStart"/>
      <w:r>
        <w:t>std</w:t>
      </w:r>
      <w:proofErr w:type="spellEnd"/>
      <w:r>
        <w:t>;</w:t>
      </w:r>
    </w:p>
    <w:p w14:paraId="56FEBE9F" w14:textId="77777777" w:rsidR="00080073" w:rsidRDefault="00080073" w:rsidP="00080073">
      <w:pPr>
        <w:tabs>
          <w:tab w:val="left" w:pos="1410"/>
        </w:tabs>
      </w:pPr>
    </w:p>
    <w:p w14:paraId="05E3BE8B" w14:textId="77777777" w:rsidR="00080073" w:rsidRDefault="00080073" w:rsidP="00080073">
      <w:pPr>
        <w:tabs>
          <w:tab w:val="left" w:pos="1410"/>
        </w:tabs>
      </w:pPr>
      <w:proofErr w:type="gramStart"/>
      <w:r>
        <w:t>class</w:t>
      </w:r>
      <w:proofErr w:type="gramEnd"/>
      <w:r>
        <w:t xml:space="preserve"> Product {</w:t>
      </w:r>
    </w:p>
    <w:p w14:paraId="0D1199BD" w14:textId="77777777" w:rsidR="00080073" w:rsidRDefault="00080073" w:rsidP="00080073">
      <w:pPr>
        <w:tabs>
          <w:tab w:val="left" w:pos="1410"/>
        </w:tabs>
      </w:pPr>
      <w:proofErr w:type="gramStart"/>
      <w:r>
        <w:t>protected</w:t>
      </w:r>
      <w:proofErr w:type="gramEnd"/>
      <w:r>
        <w:t>:</w:t>
      </w:r>
    </w:p>
    <w:p w14:paraId="7743A6D2" w14:textId="77777777" w:rsidR="00080073" w:rsidRDefault="00080073" w:rsidP="00080073">
      <w:pPr>
        <w:tabs>
          <w:tab w:val="left" w:pos="1410"/>
        </w:tabs>
      </w:pPr>
      <w:r>
        <w:t xml:space="preserve">    </w:t>
      </w:r>
      <w:proofErr w:type="gramStart"/>
      <w:r>
        <w:t>string</w:t>
      </w:r>
      <w:proofErr w:type="gramEnd"/>
      <w:r>
        <w:t xml:space="preserve"> name;</w:t>
      </w:r>
    </w:p>
    <w:p w14:paraId="7963CB35" w14:textId="77777777" w:rsidR="00080073" w:rsidRDefault="00080073" w:rsidP="00080073">
      <w:pPr>
        <w:tabs>
          <w:tab w:val="left" w:pos="1410"/>
        </w:tabs>
      </w:pPr>
      <w:r>
        <w:t xml:space="preserve">    </w:t>
      </w:r>
      <w:proofErr w:type="gramStart"/>
      <w:r>
        <w:t>double</w:t>
      </w:r>
      <w:proofErr w:type="gramEnd"/>
      <w:r>
        <w:t xml:space="preserve"> price;</w:t>
      </w:r>
    </w:p>
    <w:p w14:paraId="0477B974" w14:textId="77777777" w:rsidR="00080073" w:rsidRDefault="00080073" w:rsidP="00080073">
      <w:pPr>
        <w:tabs>
          <w:tab w:val="left" w:pos="1410"/>
        </w:tabs>
      </w:pPr>
      <w:r>
        <w:t xml:space="preserve">    </w:t>
      </w:r>
      <w:proofErr w:type="gramStart"/>
      <w:r>
        <w:t>string</w:t>
      </w:r>
      <w:proofErr w:type="gramEnd"/>
      <w:r>
        <w:t xml:space="preserve"> brand;</w:t>
      </w:r>
    </w:p>
    <w:p w14:paraId="00123ABC" w14:textId="77777777" w:rsidR="00080073" w:rsidRDefault="00080073" w:rsidP="00080073">
      <w:pPr>
        <w:tabs>
          <w:tab w:val="left" w:pos="1410"/>
        </w:tabs>
      </w:pPr>
    </w:p>
    <w:p w14:paraId="5663FC7C" w14:textId="77777777" w:rsidR="00080073" w:rsidRDefault="00080073" w:rsidP="00080073">
      <w:pPr>
        <w:tabs>
          <w:tab w:val="left" w:pos="1410"/>
        </w:tabs>
      </w:pPr>
      <w:proofErr w:type="gramStart"/>
      <w:r>
        <w:t>public</w:t>
      </w:r>
      <w:proofErr w:type="gramEnd"/>
      <w:r>
        <w:t>:</w:t>
      </w:r>
    </w:p>
    <w:p w14:paraId="54DA181C" w14:textId="77777777" w:rsidR="00080073" w:rsidRDefault="00080073" w:rsidP="00080073">
      <w:pPr>
        <w:tabs>
          <w:tab w:val="left" w:pos="1410"/>
        </w:tabs>
      </w:pPr>
      <w:r>
        <w:t xml:space="preserve">    </w:t>
      </w:r>
      <w:proofErr w:type="gramStart"/>
      <w:r>
        <w:t>Product(</w:t>
      </w:r>
      <w:proofErr w:type="gramEnd"/>
      <w:r>
        <w:t>string n = "", double p = 0.0, string b = "") : name(n), price(p), brand(b) {}</w:t>
      </w:r>
    </w:p>
    <w:p w14:paraId="4DDBC356" w14:textId="77777777" w:rsidR="00080073" w:rsidRDefault="00080073" w:rsidP="00080073">
      <w:pPr>
        <w:tabs>
          <w:tab w:val="left" w:pos="1410"/>
        </w:tabs>
      </w:pPr>
    </w:p>
    <w:p w14:paraId="02E199EE" w14:textId="77777777" w:rsidR="00080073" w:rsidRDefault="00080073" w:rsidP="00080073">
      <w:pPr>
        <w:tabs>
          <w:tab w:val="left" w:pos="1410"/>
        </w:tabs>
      </w:pPr>
      <w:r>
        <w:t xml:space="preserve">    </w:t>
      </w:r>
      <w:proofErr w:type="gramStart"/>
      <w:r>
        <w:t>virtual</w:t>
      </w:r>
      <w:proofErr w:type="gramEnd"/>
      <w:r>
        <w:t xml:space="preserve"> void input() {</w:t>
      </w:r>
    </w:p>
    <w:p w14:paraId="23DAF137" w14:textId="77777777" w:rsidR="00080073" w:rsidRDefault="00080073" w:rsidP="00080073">
      <w:pPr>
        <w:tabs>
          <w:tab w:val="left" w:pos="1410"/>
        </w:tabs>
      </w:pPr>
      <w:r>
        <w:t xml:space="preserve">        </w:t>
      </w:r>
      <w:proofErr w:type="spellStart"/>
      <w:proofErr w:type="gramStart"/>
      <w:r>
        <w:t>cin.ignore</w:t>
      </w:r>
      <w:proofErr w:type="spellEnd"/>
      <w:r>
        <w:t>(</w:t>
      </w:r>
      <w:proofErr w:type="gramEnd"/>
      <w:r>
        <w:t>);</w:t>
      </w:r>
    </w:p>
    <w:p w14:paraId="216495D7"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product name: ";</w:t>
      </w:r>
    </w:p>
    <w:p w14:paraId="2AD50ED5"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name);</w:t>
      </w:r>
    </w:p>
    <w:p w14:paraId="4AA6BDEC"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brand: ";</w:t>
      </w:r>
    </w:p>
    <w:p w14:paraId="79D0D794"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brand);</w:t>
      </w:r>
    </w:p>
    <w:p w14:paraId="5BEB4898"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price: ";</w:t>
      </w:r>
    </w:p>
    <w:p w14:paraId="6C4CC48F" w14:textId="77777777" w:rsidR="00080073" w:rsidRDefault="00080073" w:rsidP="00080073">
      <w:pPr>
        <w:tabs>
          <w:tab w:val="left" w:pos="1410"/>
        </w:tabs>
      </w:pPr>
      <w:r>
        <w:t xml:space="preserve">        </w:t>
      </w:r>
      <w:proofErr w:type="spellStart"/>
      <w:proofErr w:type="gramStart"/>
      <w:r>
        <w:t>cin</w:t>
      </w:r>
      <w:proofErr w:type="spellEnd"/>
      <w:proofErr w:type="gramEnd"/>
      <w:r>
        <w:t xml:space="preserve"> &gt;&gt; price;</w:t>
      </w:r>
    </w:p>
    <w:p w14:paraId="581D9DE1" w14:textId="77777777" w:rsidR="00080073" w:rsidRDefault="00080073" w:rsidP="00080073">
      <w:pPr>
        <w:tabs>
          <w:tab w:val="left" w:pos="1410"/>
        </w:tabs>
      </w:pPr>
      <w:r>
        <w:t xml:space="preserve">        </w:t>
      </w:r>
      <w:proofErr w:type="spellStart"/>
      <w:proofErr w:type="gramStart"/>
      <w:r>
        <w:t>cin.ignore</w:t>
      </w:r>
      <w:proofErr w:type="spellEnd"/>
      <w:r>
        <w:t>(</w:t>
      </w:r>
      <w:proofErr w:type="gramEnd"/>
      <w:r>
        <w:t>);</w:t>
      </w:r>
    </w:p>
    <w:p w14:paraId="033EAB5E" w14:textId="77777777" w:rsidR="00080073" w:rsidRDefault="00080073" w:rsidP="00080073">
      <w:pPr>
        <w:tabs>
          <w:tab w:val="left" w:pos="1410"/>
        </w:tabs>
      </w:pPr>
      <w:r>
        <w:t xml:space="preserve">    }</w:t>
      </w:r>
    </w:p>
    <w:p w14:paraId="1640D479" w14:textId="77777777" w:rsidR="00080073" w:rsidRDefault="00080073" w:rsidP="00080073">
      <w:pPr>
        <w:tabs>
          <w:tab w:val="left" w:pos="1410"/>
        </w:tabs>
      </w:pPr>
    </w:p>
    <w:p w14:paraId="5023D696" w14:textId="77777777" w:rsidR="00080073" w:rsidRDefault="00080073" w:rsidP="00080073">
      <w:pPr>
        <w:tabs>
          <w:tab w:val="left" w:pos="1410"/>
        </w:tabs>
      </w:pPr>
      <w:r>
        <w:t xml:space="preserve">    </w:t>
      </w:r>
      <w:proofErr w:type="gramStart"/>
      <w:r>
        <w:t>virtual</w:t>
      </w:r>
      <w:proofErr w:type="gramEnd"/>
      <w:r>
        <w:t xml:space="preserve"> void display() </w:t>
      </w:r>
      <w:proofErr w:type="spellStart"/>
      <w:r>
        <w:t>const</w:t>
      </w:r>
      <w:proofErr w:type="spellEnd"/>
      <w:r>
        <w:t xml:space="preserve"> {</w:t>
      </w:r>
    </w:p>
    <w:p w14:paraId="09EC24EB"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"Name: " &lt;&lt; name &lt;&lt; "\</w:t>
      </w:r>
      <w:proofErr w:type="spellStart"/>
      <w:r>
        <w:t>nBrand</w:t>
      </w:r>
      <w:proofErr w:type="spellEnd"/>
      <w:r>
        <w:t>: " &lt;&lt; brand &lt;&lt; "\</w:t>
      </w:r>
      <w:proofErr w:type="spellStart"/>
      <w:r>
        <w:t>nPrice</w:t>
      </w:r>
      <w:proofErr w:type="spellEnd"/>
      <w:r>
        <w:t xml:space="preserve">: $" &lt;&lt; price &lt;&lt; </w:t>
      </w:r>
      <w:proofErr w:type="spellStart"/>
      <w:r>
        <w:t>endl</w:t>
      </w:r>
      <w:proofErr w:type="spellEnd"/>
      <w:r>
        <w:t>;</w:t>
      </w:r>
    </w:p>
    <w:p w14:paraId="4350F87A" w14:textId="77777777" w:rsidR="00080073" w:rsidRDefault="00080073" w:rsidP="00080073">
      <w:pPr>
        <w:tabs>
          <w:tab w:val="left" w:pos="1410"/>
        </w:tabs>
      </w:pPr>
      <w:r>
        <w:t xml:space="preserve">    }</w:t>
      </w:r>
    </w:p>
    <w:p w14:paraId="14594780" w14:textId="77777777" w:rsidR="00080073" w:rsidRDefault="00080073" w:rsidP="00080073">
      <w:pPr>
        <w:tabs>
          <w:tab w:val="left" w:pos="1410"/>
        </w:tabs>
      </w:pPr>
    </w:p>
    <w:p w14:paraId="4018B18C" w14:textId="77777777" w:rsidR="00080073" w:rsidRDefault="00080073" w:rsidP="00080073">
      <w:pPr>
        <w:tabs>
          <w:tab w:val="left" w:pos="1410"/>
        </w:tabs>
      </w:pPr>
      <w:r>
        <w:t xml:space="preserve">    </w:t>
      </w:r>
      <w:proofErr w:type="gramStart"/>
      <w:r>
        <w:t>virtual</w:t>
      </w:r>
      <w:proofErr w:type="gramEnd"/>
      <w:r>
        <w:t xml:space="preserve"> string </w:t>
      </w:r>
      <w:proofErr w:type="spellStart"/>
      <w:r>
        <w:t>getCategory</w:t>
      </w:r>
      <w:proofErr w:type="spellEnd"/>
      <w:r>
        <w:t xml:space="preserve">() </w:t>
      </w:r>
      <w:proofErr w:type="spellStart"/>
      <w:r>
        <w:t>const</w:t>
      </w:r>
      <w:proofErr w:type="spellEnd"/>
      <w:r>
        <w:t xml:space="preserve"> = 0;</w:t>
      </w:r>
    </w:p>
    <w:p w14:paraId="0E601C9B" w14:textId="77777777" w:rsidR="00080073" w:rsidRDefault="00080073" w:rsidP="00080073">
      <w:pPr>
        <w:tabs>
          <w:tab w:val="left" w:pos="1410"/>
        </w:tabs>
      </w:pPr>
      <w:r>
        <w:t xml:space="preserve">    </w:t>
      </w:r>
      <w:proofErr w:type="gramStart"/>
      <w:r>
        <w:t>virtual</w:t>
      </w:r>
      <w:proofErr w:type="gramEnd"/>
      <w:r>
        <w:t xml:space="preserve"> string </w:t>
      </w:r>
      <w:proofErr w:type="spellStart"/>
      <w:r>
        <w:t>toFileString</w:t>
      </w:r>
      <w:proofErr w:type="spellEnd"/>
      <w:r>
        <w:t xml:space="preserve">() </w:t>
      </w:r>
      <w:proofErr w:type="spellStart"/>
      <w:r>
        <w:t>const</w:t>
      </w:r>
      <w:proofErr w:type="spellEnd"/>
      <w:r>
        <w:t xml:space="preserve"> = 0;</w:t>
      </w:r>
    </w:p>
    <w:p w14:paraId="18362A7F" w14:textId="77777777" w:rsidR="00080073" w:rsidRDefault="00080073" w:rsidP="00080073">
      <w:pPr>
        <w:tabs>
          <w:tab w:val="left" w:pos="1410"/>
        </w:tabs>
      </w:pPr>
    </w:p>
    <w:p w14:paraId="710908D9" w14:textId="77777777" w:rsidR="00080073" w:rsidRDefault="00080073" w:rsidP="00080073">
      <w:pPr>
        <w:tabs>
          <w:tab w:val="left" w:pos="1410"/>
        </w:tabs>
      </w:pPr>
      <w:r>
        <w:t xml:space="preserve">    </w:t>
      </w:r>
      <w:proofErr w:type="gramStart"/>
      <w:r>
        <w:t>virtual</w:t>
      </w:r>
      <w:proofErr w:type="gramEnd"/>
      <w:r>
        <w:t xml:space="preserve"> ~Product() {}</w:t>
      </w:r>
    </w:p>
    <w:p w14:paraId="02A56E50" w14:textId="77777777" w:rsidR="00080073" w:rsidRDefault="00080073" w:rsidP="00080073">
      <w:pPr>
        <w:tabs>
          <w:tab w:val="left" w:pos="1410"/>
        </w:tabs>
      </w:pPr>
      <w:r>
        <w:t>};</w:t>
      </w:r>
    </w:p>
    <w:p w14:paraId="1F85A1BF" w14:textId="77777777" w:rsidR="00080073" w:rsidRDefault="00080073" w:rsidP="00080073">
      <w:pPr>
        <w:tabs>
          <w:tab w:val="left" w:pos="1410"/>
        </w:tabs>
      </w:pPr>
    </w:p>
    <w:p w14:paraId="649AD615" w14:textId="77777777" w:rsidR="00080073" w:rsidRDefault="00080073" w:rsidP="00080073">
      <w:pPr>
        <w:tabs>
          <w:tab w:val="left" w:pos="1410"/>
        </w:tabs>
      </w:pPr>
      <w:proofErr w:type="gramStart"/>
      <w:r>
        <w:t>class</w:t>
      </w:r>
      <w:proofErr w:type="gramEnd"/>
      <w:r>
        <w:t xml:space="preserve"> Watch : public Product {</w:t>
      </w:r>
    </w:p>
    <w:p w14:paraId="2313CF3A" w14:textId="77777777" w:rsidR="00080073" w:rsidRDefault="00080073" w:rsidP="00080073">
      <w:pPr>
        <w:tabs>
          <w:tab w:val="left" w:pos="1410"/>
        </w:tabs>
      </w:pPr>
      <w:proofErr w:type="gramStart"/>
      <w:r>
        <w:t>public</w:t>
      </w:r>
      <w:proofErr w:type="gramEnd"/>
      <w:r>
        <w:t>:</w:t>
      </w:r>
    </w:p>
    <w:p w14:paraId="4A01B79D" w14:textId="77777777" w:rsidR="00080073" w:rsidRDefault="00080073" w:rsidP="00080073">
      <w:pPr>
        <w:tabs>
          <w:tab w:val="left" w:pos="1410"/>
        </w:tabs>
      </w:pPr>
      <w:r>
        <w:t xml:space="preserve">    </w:t>
      </w:r>
      <w:proofErr w:type="gramStart"/>
      <w:r>
        <w:t>string</w:t>
      </w:r>
      <w:proofErr w:type="gramEnd"/>
      <w:r>
        <w:t xml:space="preserve"> type;</w:t>
      </w:r>
    </w:p>
    <w:p w14:paraId="3EEDF02E" w14:textId="77777777" w:rsidR="00080073" w:rsidRDefault="00080073" w:rsidP="00080073">
      <w:pPr>
        <w:tabs>
          <w:tab w:val="left" w:pos="1410"/>
        </w:tabs>
      </w:pPr>
    </w:p>
    <w:p w14:paraId="4923EF00" w14:textId="77777777" w:rsidR="00080073" w:rsidRDefault="00080073" w:rsidP="00080073">
      <w:pPr>
        <w:tabs>
          <w:tab w:val="left" w:pos="1410"/>
        </w:tabs>
      </w:pPr>
      <w:r>
        <w:t xml:space="preserve">    </w:t>
      </w:r>
      <w:proofErr w:type="gramStart"/>
      <w:r>
        <w:t>Watch(</w:t>
      </w:r>
      <w:proofErr w:type="gramEnd"/>
      <w:r>
        <w:t>string n = "", double p = 0.0, string b = "", string t = "") : Product(n, p, b), type(t) {}</w:t>
      </w:r>
    </w:p>
    <w:p w14:paraId="0294A81F" w14:textId="77777777" w:rsidR="00080073" w:rsidRDefault="00080073" w:rsidP="00080073">
      <w:pPr>
        <w:tabs>
          <w:tab w:val="left" w:pos="1410"/>
        </w:tabs>
      </w:pPr>
    </w:p>
    <w:p w14:paraId="1C026DED" w14:textId="77777777" w:rsidR="00080073" w:rsidRDefault="00080073" w:rsidP="00080073">
      <w:pPr>
        <w:tabs>
          <w:tab w:val="left" w:pos="1410"/>
        </w:tabs>
      </w:pPr>
      <w:r>
        <w:t xml:space="preserve">    </w:t>
      </w:r>
      <w:proofErr w:type="gramStart"/>
      <w:r>
        <w:t>void</w:t>
      </w:r>
      <w:proofErr w:type="gramEnd"/>
      <w:r>
        <w:t xml:space="preserve"> input() override {</w:t>
      </w:r>
    </w:p>
    <w:p w14:paraId="243FED93" w14:textId="77777777" w:rsidR="00080073" w:rsidRDefault="00080073" w:rsidP="00080073">
      <w:pPr>
        <w:tabs>
          <w:tab w:val="left" w:pos="1410"/>
        </w:tabs>
      </w:pPr>
      <w:r>
        <w:t xml:space="preserve">        Product::</w:t>
      </w:r>
      <w:proofErr w:type="gramStart"/>
      <w:r>
        <w:t>input(</w:t>
      </w:r>
      <w:proofErr w:type="gramEnd"/>
      <w:r>
        <w:t>);</w:t>
      </w:r>
    </w:p>
    <w:p w14:paraId="4389EE07"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type (Analog/Digital): ";</w:t>
      </w:r>
    </w:p>
    <w:p w14:paraId="1D7D6347"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type);</w:t>
      </w:r>
    </w:p>
    <w:p w14:paraId="6E56615F" w14:textId="77777777" w:rsidR="00080073" w:rsidRDefault="00080073" w:rsidP="00080073">
      <w:pPr>
        <w:tabs>
          <w:tab w:val="left" w:pos="1410"/>
        </w:tabs>
      </w:pPr>
      <w:r>
        <w:t xml:space="preserve">    }</w:t>
      </w:r>
    </w:p>
    <w:p w14:paraId="02E27DC4" w14:textId="77777777" w:rsidR="00080073" w:rsidRDefault="00080073" w:rsidP="00080073">
      <w:pPr>
        <w:tabs>
          <w:tab w:val="left" w:pos="1410"/>
        </w:tabs>
      </w:pPr>
    </w:p>
    <w:p w14:paraId="45FF6C3E" w14:textId="77777777" w:rsidR="00080073" w:rsidRDefault="00080073" w:rsidP="00080073">
      <w:pPr>
        <w:tabs>
          <w:tab w:val="left" w:pos="1410"/>
        </w:tabs>
      </w:pPr>
      <w:r>
        <w:t xml:space="preserve">    </w:t>
      </w:r>
      <w:proofErr w:type="gramStart"/>
      <w:r>
        <w:t>void</w:t>
      </w:r>
      <w:proofErr w:type="gramEnd"/>
      <w:r>
        <w:t xml:space="preserve"> display() </w:t>
      </w:r>
      <w:proofErr w:type="spellStart"/>
      <w:r>
        <w:t>const</w:t>
      </w:r>
      <w:proofErr w:type="spellEnd"/>
      <w:r>
        <w:t xml:space="preserve"> override {</w:t>
      </w:r>
    </w:p>
    <w:p w14:paraId="72E86E86" w14:textId="77777777" w:rsidR="00080073" w:rsidRDefault="00080073" w:rsidP="00080073">
      <w:pPr>
        <w:tabs>
          <w:tab w:val="left" w:pos="1410"/>
        </w:tabs>
      </w:pPr>
      <w:r>
        <w:t xml:space="preserve">        Product::</w:t>
      </w:r>
      <w:proofErr w:type="gramStart"/>
      <w:r>
        <w:t>display(</w:t>
      </w:r>
      <w:proofErr w:type="gramEnd"/>
      <w:r>
        <w:t>);</w:t>
      </w:r>
    </w:p>
    <w:p w14:paraId="59E50004"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"Type: " &lt;&lt; type &lt;&lt; "\</w:t>
      </w:r>
      <w:proofErr w:type="spellStart"/>
      <w:r>
        <w:t>nCategory</w:t>
      </w:r>
      <w:proofErr w:type="spellEnd"/>
      <w:r>
        <w:t xml:space="preserve">: Watch\n" &lt;&lt; </w:t>
      </w:r>
      <w:proofErr w:type="spellStart"/>
      <w:r>
        <w:t>endl</w:t>
      </w:r>
      <w:proofErr w:type="spellEnd"/>
      <w:r>
        <w:t>;</w:t>
      </w:r>
    </w:p>
    <w:p w14:paraId="413E84AD" w14:textId="77777777" w:rsidR="00080073" w:rsidRDefault="00080073" w:rsidP="00080073">
      <w:pPr>
        <w:tabs>
          <w:tab w:val="left" w:pos="1410"/>
        </w:tabs>
      </w:pPr>
      <w:r>
        <w:t xml:space="preserve">    }</w:t>
      </w:r>
    </w:p>
    <w:p w14:paraId="1674B7EB" w14:textId="77777777" w:rsidR="00080073" w:rsidRDefault="00080073" w:rsidP="00080073">
      <w:pPr>
        <w:tabs>
          <w:tab w:val="left" w:pos="1410"/>
        </w:tabs>
      </w:pPr>
    </w:p>
    <w:p w14:paraId="16C06866" w14:textId="77777777" w:rsidR="00080073" w:rsidRDefault="00080073" w:rsidP="00080073">
      <w:pPr>
        <w:tabs>
          <w:tab w:val="left" w:pos="1410"/>
        </w:tabs>
      </w:pPr>
      <w:r>
        <w:t xml:space="preserve">    </w:t>
      </w:r>
      <w:proofErr w:type="gramStart"/>
      <w:r>
        <w:t>string</w:t>
      </w:r>
      <w:proofErr w:type="gramEnd"/>
      <w:r>
        <w:t xml:space="preserve"> </w:t>
      </w:r>
      <w:proofErr w:type="spellStart"/>
      <w:r>
        <w:t>getCategory</w:t>
      </w:r>
      <w:proofErr w:type="spellEnd"/>
      <w:r>
        <w:t xml:space="preserve">() </w:t>
      </w:r>
      <w:proofErr w:type="spellStart"/>
      <w:r>
        <w:t>const</w:t>
      </w:r>
      <w:proofErr w:type="spellEnd"/>
      <w:r>
        <w:t xml:space="preserve"> override { return "Watch"; }</w:t>
      </w:r>
    </w:p>
    <w:p w14:paraId="6E71C31B" w14:textId="77777777" w:rsidR="00080073" w:rsidRDefault="00080073" w:rsidP="00080073">
      <w:pPr>
        <w:tabs>
          <w:tab w:val="left" w:pos="1410"/>
        </w:tabs>
      </w:pPr>
    </w:p>
    <w:p w14:paraId="1D56C98A" w14:textId="77777777" w:rsidR="00080073" w:rsidRDefault="00080073" w:rsidP="00080073">
      <w:pPr>
        <w:tabs>
          <w:tab w:val="left" w:pos="1410"/>
        </w:tabs>
      </w:pPr>
      <w:r>
        <w:t xml:space="preserve">    </w:t>
      </w:r>
      <w:proofErr w:type="gramStart"/>
      <w:r>
        <w:t>string</w:t>
      </w:r>
      <w:proofErr w:type="gramEnd"/>
      <w:r>
        <w:t xml:space="preserve"> </w:t>
      </w:r>
      <w:proofErr w:type="spellStart"/>
      <w:r>
        <w:t>toFileString</w:t>
      </w:r>
      <w:proofErr w:type="spellEnd"/>
      <w:r>
        <w:t xml:space="preserve">() </w:t>
      </w:r>
      <w:proofErr w:type="spellStart"/>
      <w:r>
        <w:t>const</w:t>
      </w:r>
      <w:proofErr w:type="spellEnd"/>
      <w:r>
        <w:t xml:space="preserve"> override {</w:t>
      </w:r>
    </w:p>
    <w:p w14:paraId="257E67CF" w14:textId="77777777" w:rsidR="00080073" w:rsidRDefault="00080073" w:rsidP="00080073">
      <w:pPr>
        <w:tabs>
          <w:tab w:val="left" w:pos="1410"/>
        </w:tabs>
      </w:pPr>
      <w:r>
        <w:t xml:space="preserve">        return "Watch," + name + "," + brand + "," + </w:t>
      </w:r>
      <w:proofErr w:type="spellStart"/>
      <w:r>
        <w:t>to_</w:t>
      </w:r>
      <w:proofErr w:type="gramStart"/>
      <w:r>
        <w:t>string</w:t>
      </w:r>
      <w:proofErr w:type="spellEnd"/>
      <w:r>
        <w:t>(</w:t>
      </w:r>
      <w:proofErr w:type="gramEnd"/>
      <w:r>
        <w:t>price) + "," + type;</w:t>
      </w:r>
    </w:p>
    <w:p w14:paraId="7D613E45" w14:textId="77777777" w:rsidR="00080073" w:rsidRDefault="00080073" w:rsidP="00080073">
      <w:pPr>
        <w:tabs>
          <w:tab w:val="left" w:pos="1410"/>
        </w:tabs>
      </w:pPr>
      <w:r>
        <w:t xml:space="preserve">    }</w:t>
      </w:r>
    </w:p>
    <w:p w14:paraId="169EE79D" w14:textId="77777777" w:rsidR="00080073" w:rsidRDefault="00080073" w:rsidP="00080073">
      <w:pPr>
        <w:tabs>
          <w:tab w:val="left" w:pos="1410"/>
        </w:tabs>
      </w:pPr>
      <w:r>
        <w:t>};</w:t>
      </w:r>
    </w:p>
    <w:p w14:paraId="69281FF7" w14:textId="77777777" w:rsidR="00080073" w:rsidRDefault="00080073" w:rsidP="00080073">
      <w:pPr>
        <w:tabs>
          <w:tab w:val="left" w:pos="1410"/>
        </w:tabs>
      </w:pPr>
    </w:p>
    <w:p w14:paraId="435F2DD5" w14:textId="77777777" w:rsidR="00080073" w:rsidRDefault="00080073" w:rsidP="00080073">
      <w:pPr>
        <w:tabs>
          <w:tab w:val="left" w:pos="1410"/>
        </w:tabs>
      </w:pPr>
      <w:proofErr w:type="gramStart"/>
      <w:r>
        <w:t>class</w:t>
      </w:r>
      <w:proofErr w:type="gramEnd"/>
      <w:r>
        <w:t xml:space="preserve"> Shoe : public Product {</w:t>
      </w:r>
    </w:p>
    <w:p w14:paraId="356E1BD2" w14:textId="77777777" w:rsidR="00080073" w:rsidRDefault="00080073" w:rsidP="00080073">
      <w:pPr>
        <w:tabs>
          <w:tab w:val="left" w:pos="1410"/>
        </w:tabs>
      </w:pPr>
      <w:proofErr w:type="gramStart"/>
      <w:r>
        <w:t>public</w:t>
      </w:r>
      <w:proofErr w:type="gramEnd"/>
      <w:r>
        <w:t>:</w:t>
      </w:r>
    </w:p>
    <w:p w14:paraId="5C2E2027" w14:textId="77777777" w:rsidR="00080073" w:rsidRDefault="00080073" w:rsidP="00080073">
      <w:pPr>
        <w:tabs>
          <w:tab w:val="left" w:pos="1410"/>
        </w:tabs>
      </w:pPr>
      <w:r>
        <w:t xml:space="preserve">    </w:t>
      </w:r>
      <w:proofErr w:type="spellStart"/>
      <w:proofErr w:type="gramStart"/>
      <w:r>
        <w:t>int</w:t>
      </w:r>
      <w:proofErr w:type="spellEnd"/>
      <w:proofErr w:type="gramEnd"/>
      <w:r>
        <w:t xml:space="preserve"> size;</w:t>
      </w:r>
    </w:p>
    <w:p w14:paraId="70946257" w14:textId="77777777" w:rsidR="00080073" w:rsidRDefault="00080073" w:rsidP="00080073">
      <w:pPr>
        <w:tabs>
          <w:tab w:val="left" w:pos="1410"/>
        </w:tabs>
      </w:pPr>
      <w:r>
        <w:t xml:space="preserve">    </w:t>
      </w:r>
      <w:proofErr w:type="gramStart"/>
      <w:r>
        <w:t>string</w:t>
      </w:r>
      <w:proofErr w:type="gramEnd"/>
      <w:r>
        <w:t xml:space="preserve"> color;</w:t>
      </w:r>
    </w:p>
    <w:p w14:paraId="078D8C36" w14:textId="77777777" w:rsidR="00080073" w:rsidRDefault="00080073" w:rsidP="00080073">
      <w:pPr>
        <w:tabs>
          <w:tab w:val="left" w:pos="1410"/>
        </w:tabs>
      </w:pPr>
    </w:p>
    <w:p w14:paraId="5C48969B" w14:textId="77777777" w:rsidR="00080073" w:rsidRDefault="00080073" w:rsidP="00080073">
      <w:pPr>
        <w:tabs>
          <w:tab w:val="left" w:pos="1410"/>
        </w:tabs>
      </w:pPr>
      <w:r>
        <w:t xml:space="preserve">    </w:t>
      </w:r>
      <w:proofErr w:type="gramStart"/>
      <w:r>
        <w:t>Shoe(</w:t>
      </w:r>
      <w:proofErr w:type="gramEnd"/>
      <w:r>
        <w:t xml:space="preserve">string n = "", double p = 0.0, string b = "", </w:t>
      </w:r>
      <w:proofErr w:type="spellStart"/>
      <w:r>
        <w:t>int</w:t>
      </w:r>
      <w:proofErr w:type="spellEnd"/>
      <w:r>
        <w:t xml:space="preserve"> s = 0, string c = "") : Product(n, p, b), size(s), color(c) {}</w:t>
      </w:r>
    </w:p>
    <w:p w14:paraId="67C6B1D7" w14:textId="77777777" w:rsidR="00080073" w:rsidRDefault="00080073" w:rsidP="00080073">
      <w:pPr>
        <w:tabs>
          <w:tab w:val="left" w:pos="1410"/>
        </w:tabs>
      </w:pPr>
    </w:p>
    <w:p w14:paraId="4CA176C5" w14:textId="77777777" w:rsidR="00080073" w:rsidRDefault="00080073" w:rsidP="00080073">
      <w:pPr>
        <w:tabs>
          <w:tab w:val="left" w:pos="1410"/>
        </w:tabs>
      </w:pPr>
      <w:r>
        <w:t xml:space="preserve">    </w:t>
      </w:r>
      <w:proofErr w:type="gramStart"/>
      <w:r>
        <w:t>void</w:t>
      </w:r>
      <w:proofErr w:type="gramEnd"/>
      <w:r>
        <w:t xml:space="preserve"> input() override {</w:t>
      </w:r>
    </w:p>
    <w:p w14:paraId="69565275" w14:textId="77777777" w:rsidR="00080073" w:rsidRDefault="00080073" w:rsidP="00080073">
      <w:pPr>
        <w:tabs>
          <w:tab w:val="left" w:pos="1410"/>
        </w:tabs>
      </w:pPr>
      <w:r>
        <w:t xml:space="preserve">        Product::</w:t>
      </w:r>
      <w:proofErr w:type="gramStart"/>
      <w:r>
        <w:t>input(</w:t>
      </w:r>
      <w:proofErr w:type="gramEnd"/>
      <w:r>
        <w:t>);</w:t>
      </w:r>
    </w:p>
    <w:p w14:paraId="2FA64C1D"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size: ";</w:t>
      </w:r>
    </w:p>
    <w:p w14:paraId="19C2C6CF" w14:textId="77777777" w:rsidR="00080073" w:rsidRDefault="00080073" w:rsidP="00080073">
      <w:pPr>
        <w:tabs>
          <w:tab w:val="left" w:pos="1410"/>
        </w:tabs>
      </w:pPr>
      <w:r>
        <w:t xml:space="preserve">        </w:t>
      </w:r>
      <w:proofErr w:type="spellStart"/>
      <w:proofErr w:type="gramStart"/>
      <w:r>
        <w:t>cin</w:t>
      </w:r>
      <w:proofErr w:type="spellEnd"/>
      <w:proofErr w:type="gramEnd"/>
      <w:r>
        <w:t xml:space="preserve"> &gt;&gt; size;</w:t>
      </w:r>
    </w:p>
    <w:p w14:paraId="6051B79B" w14:textId="77777777" w:rsidR="00080073" w:rsidRDefault="00080073" w:rsidP="00080073">
      <w:pPr>
        <w:tabs>
          <w:tab w:val="left" w:pos="1410"/>
        </w:tabs>
      </w:pPr>
      <w:r>
        <w:t xml:space="preserve">        </w:t>
      </w:r>
      <w:proofErr w:type="spellStart"/>
      <w:proofErr w:type="gramStart"/>
      <w:r>
        <w:t>cin.ignore</w:t>
      </w:r>
      <w:proofErr w:type="spellEnd"/>
      <w:r>
        <w:t>(</w:t>
      </w:r>
      <w:proofErr w:type="gramEnd"/>
      <w:r>
        <w:t>);</w:t>
      </w:r>
    </w:p>
    <w:p w14:paraId="39FDAF4B"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color: ";</w:t>
      </w:r>
    </w:p>
    <w:p w14:paraId="543A9EFF"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color);</w:t>
      </w:r>
    </w:p>
    <w:p w14:paraId="67F272CD" w14:textId="77777777" w:rsidR="00080073" w:rsidRDefault="00080073" w:rsidP="00080073">
      <w:pPr>
        <w:tabs>
          <w:tab w:val="left" w:pos="1410"/>
        </w:tabs>
      </w:pPr>
      <w:r>
        <w:t xml:space="preserve">    }</w:t>
      </w:r>
    </w:p>
    <w:p w14:paraId="5B2B1E54" w14:textId="77777777" w:rsidR="00080073" w:rsidRDefault="00080073" w:rsidP="00080073">
      <w:pPr>
        <w:tabs>
          <w:tab w:val="left" w:pos="1410"/>
        </w:tabs>
      </w:pPr>
    </w:p>
    <w:p w14:paraId="20376006" w14:textId="77777777" w:rsidR="00080073" w:rsidRDefault="00080073" w:rsidP="00080073">
      <w:pPr>
        <w:tabs>
          <w:tab w:val="left" w:pos="1410"/>
        </w:tabs>
      </w:pPr>
      <w:r>
        <w:t xml:space="preserve">    </w:t>
      </w:r>
      <w:proofErr w:type="gramStart"/>
      <w:r>
        <w:t>void</w:t>
      </w:r>
      <w:proofErr w:type="gramEnd"/>
      <w:r>
        <w:t xml:space="preserve"> display() </w:t>
      </w:r>
      <w:proofErr w:type="spellStart"/>
      <w:r>
        <w:t>const</w:t>
      </w:r>
      <w:proofErr w:type="spellEnd"/>
      <w:r>
        <w:t xml:space="preserve"> override {</w:t>
      </w:r>
    </w:p>
    <w:p w14:paraId="076B820D" w14:textId="77777777" w:rsidR="00080073" w:rsidRDefault="00080073" w:rsidP="00080073">
      <w:pPr>
        <w:tabs>
          <w:tab w:val="left" w:pos="1410"/>
        </w:tabs>
      </w:pPr>
      <w:r>
        <w:t xml:space="preserve">        Product::</w:t>
      </w:r>
      <w:proofErr w:type="gramStart"/>
      <w:r>
        <w:t>display(</w:t>
      </w:r>
      <w:proofErr w:type="gramEnd"/>
      <w:r>
        <w:t>);</w:t>
      </w:r>
    </w:p>
    <w:p w14:paraId="4268E538"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"Size: " &lt;&lt; size &lt;&lt; "\</w:t>
      </w:r>
      <w:proofErr w:type="spellStart"/>
      <w:r>
        <w:t>nColor</w:t>
      </w:r>
      <w:proofErr w:type="spellEnd"/>
      <w:r>
        <w:t>: " &lt;&lt; color &lt;&lt; "\</w:t>
      </w:r>
      <w:proofErr w:type="spellStart"/>
      <w:r>
        <w:t>nCategory</w:t>
      </w:r>
      <w:proofErr w:type="spellEnd"/>
      <w:r>
        <w:t xml:space="preserve">: Shoe\n" &lt;&lt; </w:t>
      </w:r>
      <w:proofErr w:type="spellStart"/>
      <w:r>
        <w:t>endl</w:t>
      </w:r>
      <w:proofErr w:type="spellEnd"/>
      <w:r>
        <w:t>;</w:t>
      </w:r>
    </w:p>
    <w:p w14:paraId="4D2E6D89" w14:textId="77777777" w:rsidR="00080073" w:rsidRDefault="00080073" w:rsidP="00080073">
      <w:pPr>
        <w:tabs>
          <w:tab w:val="left" w:pos="1410"/>
        </w:tabs>
      </w:pPr>
      <w:r>
        <w:t xml:space="preserve">    }</w:t>
      </w:r>
    </w:p>
    <w:p w14:paraId="092CF298" w14:textId="77777777" w:rsidR="00080073" w:rsidRDefault="00080073" w:rsidP="00080073">
      <w:pPr>
        <w:tabs>
          <w:tab w:val="left" w:pos="1410"/>
        </w:tabs>
      </w:pPr>
    </w:p>
    <w:p w14:paraId="1C63722F" w14:textId="77777777" w:rsidR="00080073" w:rsidRDefault="00080073" w:rsidP="00080073">
      <w:pPr>
        <w:tabs>
          <w:tab w:val="left" w:pos="1410"/>
        </w:tabs>
      </w:pPr>
      <w:r>
        <w:t xml:space="preserve">    </w:t>
      </w:r>
      <w:proofErr w:type="gramStart"/>
      <w:r>
        <w:t>string</w:t>
      </w:r>
      <w:proofErr w:type="gramEnd"/>
      <w:r>
        <w:t xml:space="preserve"> </w:t>
      </w:r>
      <w:proofErr w:type="spellStart"/>
      <w:r>
        <w:t>getCategory</w:t>
      </w:r>
      <w:proofErr w:type="spellEnd"/>
      <w:r>
        <w:t xml:space="preserve">() </w:t>
      </w:r>
      <w:proofErr w:type="spellStart"/>
      <w:r>
        <w:t>const</w:t>
      </w:r>
      <w:proofErr w:type="spellEnd"/>
      <w:r>
        <w:t xml:space="preserve"> override { return "Shoe"; }</w:t>
      </w:r>
    </w:p>
    <w:p w14:paraId="2E203B0F" w14:textId="77777777" w:rsidR="00080073" w:rsidRDefault="00080073" w:rsidP="00080073">
      <w:pPr>
        <w:tabs>
          <w:tab w:val="left" w:pos="1410"/>
        </w:tabs>
      </w:pPr>
    </w:p>
    <w:p w14:paraId="25867AF4" w14:textId="77777777" w:rsidR="00080073" w:rsidRDefault="00080073" w:rsidP="00080073">
      <w:pPr>
        <w:tabs>
          <w:tab w:val="left" w:pos="1410"/>
        </w:tabs>
      </w:pPr>
      <w:r>
        <w:t xml:space="preserve">    </w:t>
      </w:r>
      <w:proofErr w:type="gramStart"/>
      <w:r>
        <w:t>string</w:t>
      </w:r>
      <w:proofErr w:type="gramEnd"/>
      <w:r>
        <w:t xml:space="preserve"> </w:t>
      </w:r>
      <w:proofErr w:type="spellStart"/>
      <w:r>
        <w:t>toFileString</w:t>
      </w:r>
      <w:proofErr w:type="spellEnd"/>
      <w:r>
        <w:t xml:space="preserve">() </w:t>
      </w:r>
      <w:proofErr w:type="spellStart"/>
      <w:r>
        <w:t>const</w:t>
      </w:r>
      <w:proofErr w:type="spellEnd"/>
      <w:r>
        <w:t xml:space="preserve"> override {</w:t>
      </w:r>
    </w:p>
    <w:p w14:paraId="3327A793" w14:textId="77777777" w:rsidR="00080073" w:rsidRDefault="00080073" w:rsidP="00080073">
      <w:pPr>
        <w:tabs>
          <w:tab w:val="left" w:pos="1410"/>
        </w:tabs>
      </w:pPr>
      <w:r>
        <w:t xml:space="preserve">        return "Shoe," + name + "," + brand + "," + </w:t>
      </w:r>
      <w:proofErr w:type="spellStart"/>
      <w:r>
        <w:t>to_</w:t>
      </w:r>
      <w:proofErr w:type="gramStart"/>
      <w:r>
        <w:t>string</w:t>
      </w:r>
      <w:proofErr w:type="spellEnd"/>
      <w:r>
        <w:t>(</w:t>
      </w:r>
      <w:proofErr w:type="gramEnd"/>
      <w:r>
        <w:t xml:space="preserve">price) + "," + </w:t>
      </w:r>
      <w:proofErr w:type="spellStart"/>
      <w:r>
        <w:t>to_string</w:t>
      </w:r>
      <w:proofErr w:type="spellEnd"/>
      <w:r>
        <w:t>(size) + "," + color;</w:t>
      </w:r>
    </w:p>
    <w:p w14:paraId="13549071" w14:textId="77777777" w:rsidR="00080073" w:rsidRDefault="00080073" w:rsidP="00080073">
      <w:pPr>
        <w:tabs>
          <w:tab w:val="left" w:pos="1410"/>
        </w:tabs>
      </w:pPr>
      <w:r>
        <w:t xml:space="preserve">    }</w:t>
      </w:r>
    </w:p>
    <w:p w14:paraId="2E35F0F4" w14:textId="77777777" w:rsidR="00080073" w:rsidRDefault="00080073" w:rsidP="00080073">
      <w:pPr>
        <w:tabs>
          <w:tab w:val="left" w:pos="1410"/>
        </w:tabs>
      </w:pPr>
      <w:r>
        <w:t>};</w:t>
      </w:r>
    </w:p>
    <w:p w14:paraId="6669996E" w14:textId="77777777" w:rsidR="00080073" w:rsidRDefault="00080073" w:rsidP="00080073">
      <w:pPr>
        <w:tabs>
          <w:tab w:val="left" w:pos="1410"/>
        </w:tabs>
      </w:pPr>
    </w:p>
    <w:p w14:paraId="7C2FF42A" w14:textId="77777777" w:rsidR="00080073" w:rsidRDefault="00080073" w:rsidP="00080073">
      <w:pPr>
        <w:tabs>
          <w:tab w:val="left" w:pos="1410"/>
        </w:tabs>
      </w:pPr>
      <w:proofErr w:type="gramStart"/>
      <w:r>
        <w:t>class</w:t>
      </w:r>
      <w:proofErr w:type="gramEnd"/>
      <w:r>
        <w:t xml:space="preserve"> Bag : public Product {</w:t>
      </w:r>
    </w:p>
    <w:p w14:paraId="56B6DBFA" w14:textId="77777777" w:rsidR="00080073" w:rsidRDefault="00080073" w:rsidP="00080073">
      <w:pPr>
        <w:tabs>
          <w:tab w:val="left" w:pos="1410"/>
        </w:tabs>
      </w:pPr>
      <w:proofErr w:type="gramStart"/>
      <w:r>
        <w:t>public</w:t>
      </w:r>
      <w:proofErr w:type="gramEnd"/>
      <w:r>
        <w:t>:</w:t>
      </w:r>
    </w:p>
    <w:p w14:paraId="4021F53D" w14:textId="77777777" w:rsidR="00080073" w:rsidRDefault="00080073" w:rsidP="00080073">
      <w:pPr>
        <w:tabs>
          <w:tab w:val="left" w:pos="1410"/>
        </w:tabs>
      </w:pPr>
      <w:r>
        <w:t xml:space="preserve">    </w:t>
      </w:r>
      <w:proofErr w:type="gramStart"/>
      <w:r>
        <w:t>string</w:t>
      </w:r>
      <w:proofErr w:type="gramEnd"/>
      <w:r>
        <w:t xml:space="preserve"> material;</w:t>
      </w:r>
    </w:p>
    <w:p w14:paraId="71CA02D1" w14:textId="77777777" w:rsidR="00080073" w:rsidRDefault="00080073" w:rsidP="00080073">
      <w:pPr>
        <w:tabs>
          <w:tab w:val="left" w:pos="1410"/>
        </w:tabs>
      </w:pPr>
      <w:r>
        <w:t xml:space="preserve">    </w:t>
      </w:r>
      <w:proofErr w:type="gramStart"/>
      <w:r>
        <w:t>double</w:t>
      </w:r>
      <w:proofErr w:type="gramEnd"/>
      <w:r>
        <w:t xml:space="preserve"> capacity;</w:t>
      </w:r>
    </w:p>
    <w:p w14:paraId="6DDB0E13" w14:textId="77777777" w:rsidR="00080073" w:rsidRDefault="00080073" w:rsidP="00080073">
      <w:pPr>
        <w:tabs>
          <w:tab w:val="left" w:pos="1410"/>
        </w:tabs>
      </w:pPr>
    </w:p>
    <w:p w14:paraId="07B7DC60" w14:textId="77777777" w:rsidR="00080073" w:rsidRDefault="00080073" w:rsidP="00080073">
      <w:pPr>
        <w:tabs>
          <w:tab w:val="left" w:pos="1410"/>
        </w:tabs>
      </w:pPr>
      <w:r>
        <w:t xml:space="preserve">    </w:t>
      </w:r>
      <w:proofErr w:type="gramStart"/>
      <w:r>
        <w:t>Bag(</w:t>
      </w:r>
      <w:proofErr w:type="gramEnd"/>
      <w:r>
        <w:t>string n = "", double p = 0.0, string b = "", string m = "", double c = 0.0)</w:t>
      </w:r>
    </w:p>
    <w:p w14:paraId="338E10E3" w14:textId="77777777" w:rsidR="00080073" w:rsidRDefault="00080073" w:rsidP="00080073">
      <w:pPr>
        <w:tabs>
          <w:tab w:val="left" w:pos="1410"/>
        </w:tabs>
      </w:pPr>
      <w:r>
        <w:t xml:space="preserve">        : </w:t>
      </w:r>
      <w:proofErr w:type="gramStart"/>
      <w:r>
        <w:t>Product(</w:t>
      </w:r>
      <w:proofErr w:type="gramEnd"/>
      <w:r>
        <w:t>n, p, b), material(m), capacity(c) {}</w:t>
      </w:r>
    </w:p>
    <w:p w14:paraId="6C2AAF47" w14:textId="77777777" w:rsidR="00080073" w:rsidRDefault="00080073" w:rsidP="00080073">
      <w:pPr>
        <w:tabs>
          <w:tab w:val="left" w:pos="1410"/>
        </w:tabs>
      </w:pPr>
    </w:p>
    <w:p w14:paraId="3C931654" w14:textId="77777777" w:rsidR="00080073" w:rsidRDefault="00080073" w:rsidP="00080073">
      <w:pPr>
        <w:tabs>
          <w:tab w:val="left" w:pos="1410"/>
        </w:tabs>
      </w:pPr>
      <w:r>
        <w:t xml:space="preserve">    </w:t>
      </w:r>
      <w:proofErr w:type="gramStart"/>
      <w:r>
        <w:t>void</w:t>
      </w:r>
      <w:proofErr w:type="gramEnd"/>
      <w:r>
        <w:t xml:space="preserve"> input() override {</w:t>
      </w:r>
    </w:p>
    <w:p w14:paraId="71CC5EC4" w14:textId="77777777" w:rsidR="00080073" w:rsidRDefault="00080073" w:rsidP="00080073">
      <w:pPr>
        <w:tabs>
          <w:tab w:val="left" w:pos="1410"/>
        </w:tabs>
      </w:pPr>
      <w:r>
        <w:t xml:space="preserve">        Product::</w:t>
      </w:r>
      <w:proofErr w:type="gramStart"/>
      <w:r>
        <w:t>input(</w:t>
      </w:r>
      <w:proofErr w:type="gramEnd"/>
      <w:r>
        <w:t>);</w:t>
      </w:r>
    </w:p>
    <w:p w14:paraId="485C85A1"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material (Leather/Canvas/etc.): ";</w:t>
      </w:r>
    </w:p>
    <w:p w14:paraId="207F5838"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material);</w:t>
      </w:r>
    </w:p>
    <w:p w14:paraId="506810F1"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capacity (in liters): ";</w:t>
      </w:r>
    </w:p>
    <w:p w14:paraId="435EDB05" w14:textId="77777777" w:rsidR="00080073" w:rsidRDefault="00080073" w:rsidP="00080073">
      <w:pPr>
        <w:tabs>
          <w:tab w:val="left" w:pos="1410"/>
        </w:tabs>
      </w:pPr>
      <w:r>
        <w:t xml:space="preserve">        </w:t>
      </w:r>
      <w:proofErr w:type="spellStart"/>
      <w:proofErr w:type="gramStart"/>
      <w:r>
        <w:t>cin</w:t>
      </w:r>
      <w:proofErr w:type="spellEnd"/>
      <w:proofErr w:type="gramEnd"/>
      <w:r>
        <w:t xml:space="preserve"> &gt;&gt; capacity;</w:t>
      </w:r>
    </w:p>
    <w:p w14:paraId="2905371E" w14:textId="77777777" w:rsidR="00080073" w:rsidRDefault="00080073" w:rsidP="00080073">
      <w:pPr>
        <w:tabs>
          <w:tab w:val="left" w:pos="1410"/>
        </w:tabs>
      </w:pPr>
      <w:r>
        <w:t xml:space="preserve">        </w:t>
      </w:r>
      <w:proofErr w:type="spellStart"/>
      <w:proofErr w:type="gramStart"/>
      <w:r>
        <w:t>cin.ignore</w:t>
      </w:r>
      <w:proofErr w:type="spellEnd"/>
      <w:r>
        <w:t>(</w:t>
      </w:r>
      <w:proofErr w:type="gramEnd"/>
      <w:r>
        <w:t>);</w:t>
      </w:r>
    </w:p>
    <w:p w14:paraId="48204DBE" w14:textId="77777777" w:rsidR="00080073" w:rsidRDefault="00080073" w:rsidP="00080073">
      <w:pPr>
        <w:tabs>
          <w:tab w:val="left" w:pos="1410"/>
        </w:tabs>
      </w:pPr>
      <w:r>
        <w:t xml:space="preserve">    }</w:t>
      </w:r>
    </w:p>
    <w:p w14:paraId="1A5355AE" w14:textId="77777777" w:rsidR="00080073" w:rsidRDefault="00080073" w:rsidP="00080073">
      <w:pPr>
        <w:tabs>
          <w:tab w:val="left" w:pos="1410"/>
        </w:tabs>
      </w:pPr>
    </w:p>
    <w:p w14:paraId="0A0ABE05" w14:textId="77777777" w:rsidR="00080073" w:rsidRDefault="00080073" w:rsidP="00080073">
      <w:pPr>
        <w:tabs>
          <w:tab w:val="left" w:pos="1410"/>
        </w:tabs>
      </w:pPr>
      <w:r>
        <w:t xml:space="preserve">    </w:t>
      </w:r>
      <w:proofErr w:type="gramStart"/>
      <w:r>
        <w:t>void</w:t>
      </w:r>
      <w:proofErr w:type="gramEnd"/>
      <w:r>
        <w:t xml:space="preserve"> display() </w:t>
      </w:r>
      <w:proofErr w:type="spellStart"/>
      <w:r>
        <w:t>const</w:t>
      </w:r>
      <w:proofErr w:type="spellEnd"/>
      <w:r>
        <w:t xml:space="preserve"> override {</w:t>
      </w:r>
    </w:p>
    <w:p w14:paraId="59287612" w14:textId="77777777" w:rsidR="00080073" w:rsidRDefault="00080073" w:rsidP="00080073">
      <w:pPr>
        <w:tabs>
          <w:tab w:val="left" w:pos="1410"/>
        </w:tabs>
      </w:pPr>
      <w:r>
        <w:t xml:space="preserve">        Product::</w:t>
      </w:r>
      <w:proofErr w:type="gramStart"/>
      <w:r>
        <w:t>display(</w:t>
      </w:r>
      <w:proofErr w:type="gramEnd"/>
      <w:r>
        <w:t>);</w:t>
      </w:r>
    </w:p>
    <w:p w14:paraId="0046697C"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"Material: " &lt;&lt; material &lt;&lt; "\</w:t>
      </w:r>
      <w:proofErr w:type="spellStart"/>
      <w:r>
        <w:t>nCapacity</w:t>
      </w:r>
      <w:proofErr w:type="spellEnd"/>
      <w:r>
        <w:t>: " &lt;&lt; capacity &lt;&lt; " liters\</w:t>
      </w:r>
      <w:proofErr w:type="spellStart"/>
      <w:r>
        <w:t>nCategory</w:t>
      </w:r>
      <w:proofErr w:type="spellEnd"/>
      <w:r>
        <w:t xml:space="preserve">: Bag\n" &lt;&lt; </w:t>
      </w:r>
      <w:proofErr w:type="spellStart"/>
      <w:r>
        <w:t>endl</w:t>
      </w:r>
      <w:proofErr w:type="spellEnd"/>
      <w:r>
        <w:t>;</w:t>
      </w:r>
    </w:p>
    <w:p w14:paraId="28495E77" w14:textId="77777777" w:rsidR="00080073" w:rsidRDefault="00080073" w:rsidP="00080073">
      <w:pPr>
        <w:tabs>
          <w:tab w:val="left" w:pos="1410"/>
        </w:tabs>
      </w:pPr>
      <w:r>
        <w:t xml:space="preserve">    }</w:t>
      </w:r>
    </w:p>
    <w:p w14:paraId="21B9B95A" w14:textId="77777777" w:rsidR="00080073" w:rsidRDefault="00080073" w:rsidP="00080073">
      <w:pPr>
        <w:tabs>
          <w:tab w:val="left" w:pos="1410"/>
        </w:tabs>
      </w:pPr>
    </w:p>
    <w:p w14:paraId="6D086372" w14:textId="77777777" w:rsidR="00080073" w:rsidRDefault="00080073" w:rsidP="00080073">
      <w:pPr>
        <w:tabs>
          <w:tab w:val="left" w:pos="1410"/>
        </w:tabs>
      </w:pPr>
      <w:r>
        <w:t xml:space="preserve">    </w:t>
      </w:r>
      <w:proofErr w:type="gramStart"/>
      <w:r>
        <w:t>string</w:t>
      </w:r>
      <w:proofErr w:type="gramEnd"/>
      <w:r>
        <w:t xml:space="preserve"> </w:t>
      </w:r>
      <w:proofErr w:type="spellStart"/>
      <w:r>
        <w:t>getCategory</w:t>
      </w:r>
      <w:proofErr w:type="spellEnd"/>
      <w:r>
        <w:t xml:space="preserve">() </w:t>
      </w:r>
      <w:proofErr w:type="spellStart"/>
      <w:r>
        <w:t>const</w:t>
      </w:r>
      <w:proofErr w:type="spellEnd"/>
      <w:r>
        <w:t xml:space="preserve"> override { return "Bag"; }</w:t>
      </w:r>
    </w:p>
    <w:p w14:paraId="75DBFDA1" w14:textId="77777777" w:rsidR="00080073" w:rsidRDefault="00080073" w:rsidP="00080073">
      <w:pPr>
        <w:tabs>
          <w:tab w:val="left" w:pos="1410"/>
        </w:tabs>
      </w:pPr>
    </w:p>
    <w:p w14:paraId="139DF503" w14:textId="77777777" w:rsidR="00080073" w:rsidRDefault="00080073" w:rsidP="00080073">
      <w:pPr>
        <w:tabs>
          <w:tab w:val="left" w:pos="1410"/>
        </w:tabs>
      </w:pPr>
      <w:r>
        <w:t xml:space="preserve">    </w:t>
      </w:r>
      <w:proofErr w:type="gramStart"/>
      <w:r>
        <w:t>string</w:t>
      </w:r>
      <w:proofErr w:type="gramEnd"/>
      <w:r>
        <w:t xml:space="preserve"> </w:t>
      </w:r>
      <w:proofErr w:type="spellStart"/>
      <w:r>
        <w:t>toFileString</w:t>
      </w:r>
      <w:proofErr w:type="spellEnd"/>
      <w:r>
        <w:t xml:space="preserve">() </w:t>
      </w:r>
      <w:proofErr w:type="spellStart"/>
      <w:r>
        <w:t>const</w:t>
      </w:r>
      <w:proofErr w:type="spellEnd"/>
      <w:r>
        <w:t xml:space="preserve"> override {</w:t>
      </w:r>
    </w:p>
    <w:p w14:paraId="2DCD40BE" w14:textId="77777777" w:rsidR="00080073" w:rsidRDefault="00080073" w:rsidP="00080073">
      <w:pPr>
        <w:tabs>
          <w:tab w:val="left" w:pos="1410"/>
        </w:tabs>
      </w:pPr>
      <w:r>
        <w:t xml:space="preserve">        return "Bag," + name + "," + brand + "," + </w:t>
      </w:r>
      <w:proofErr w:type="spellStart"/>
      <w:r>
        <w:t>to_</w:t>
      </w:r>
      <w:proofErr w:type="gramStart"/>
      <w:r>
        <w:t>string</w:t>
      </w:r>
      <w:proofErr w:type="spellEnd"/>
      <w:r>
        <w:t>(</w:t>
      </w:r>
      <w:proofErr w:type="gramEnd"/>
      <w:r>
        <w:t xml:space="preserve">price) + "," + material + "," + </w:t>
      </w:r>
      <w:proofErr w:type="spellStart"/>
      <w:r>
        <w:t>to_string</w:t>
      </w:r>
      <w:proofErr w:type="spellEnd"/>
      <w:r>
        <w:t>(capacity);</w:t>
      </w:r>
    </w:p>
    <w:p w14:paraId="36398BE5" w14:textId="77777777" w:rsidR="00080073" w:rsidRDefault="00080073" w:rsidP="00080073">
      <w:pPr>
        <w:tabs>
          <w:tab w:val="left" w:pos="1410"/>
        </w:tabs>
      </w:pPr>
      <w:r>
        <w:t xml:space="preserve">    }</w:t>
      </w:r>
    </w:p>
    <w:p w14:paraId="58B8A5FC" w14:textId="77777777" w:rsidR="00080073" w:rsidRDefault="00080073" w:rsidP="00080073">
      <w:pPr>
        <w:tabs>
          <w:tab w:val="left" w:pos="1410"/>
        </w:tabs>
      </w:pPr>
      <w:r>
        <w:t>};</w:t>
      </w:r>
    </w:p>
    <w:p w14:paraId="3EC48D90" w14:textId="77777777" w:rsidR="00080073" w:rsidRDefault="00080073" w:rsidP="00080073">
      <w:pPr>
        <w:tabs>
          <w:tab w:val="left" w:pos="1410"/>
        </w:tabs>
      </w:pPr>
    </w:p>
    <w:p w14:paraId="15779F10" w14:textId="77777777" w:rsidR="00080073" w:rsidRDefault="00080073" w:rsidP="00080073">
      <w:pPr>
        <w:tabs>
          <w:tab w:val="left" w:pos="1410"/>
        </w:tabs>
      </w:pPr>
      <w:proofErr w:type="gramStart"/>
      <w:r>
        <w:t>class</w:t>
      </w:r>
      <w:proofErr w:type="gramEnd"/>
      <w:r>
        <w:t xml:space="preserve"> Dress : public Product {</w:t>
      </w:r>
    </w:p>
    <w:p w14:paraId="291DE2CF" w14:textId="77777777" w:rsidR="00080073" w:rsidRDefault="00080073" w:rsidP="00080073">
      <w:pPr>
        <w:tabs>
          <w:tab w:val="left" w:pos="1410"/>
        </w:tabs>
      </w:pPr>
      <w:proofErr w:type="gramStart"/>
      <w:r>
        <w:t>public</w:t>
      </w:r>
      <w:proofErr w:type="gramEnd"/>
      <w:r>
        <w:t>:</w:t>
      </w:r>
    </w:p>
    <w:p w14:paraId="7A92E94D" w14:textId="77777777" w:rsidR="00080073" w:rsidRDefault="00080073" w:rsidP="00080073">
      <w:pPr>
        <w:tabs>
          <w:tab w:val="left" w:pos="1410"/>
        </w:tabs>
      </w:pPr>
      <w:r>
        <w:t xml:space="preserve">    </w:t>
      </w:r>
      <w:proofErr w:type="gramStart"/>
      <w:r>
        <w:t>string</w:t>
      </w:r>
      <w:proofErr w:type="gramEnd"/>
      <w:r>
        <w:t xml:space="preserve"> size;</w:t>
      </w:r>
    </w:p>
    <w:p w14:paraId="710D2176" w14:textId="77777777" w:rsidR="00080073" w:rsidRDefault="00080073" w:rsidP="00080073">
      <w:pPr>
        <w:tabs>
          <w:tab w:val="left" w:pos="1410"/>
        </w:tabs>
      </w:pPr>
      <w:r>
        <w:t xml:space="preserve">    </w:t>
      </w:r>
      <w:proofErr w:type="gramStart"/>
      <w:r>
        <w:t>string</w:t>
      </w:r>
      <w:proofErr w:type="gramEnd"/>
      <w:r>
        <w:t xml:space="preserve"> fabric;</w:t>
      </w:r>
    </w:p>
    <w:p w14:paraId="1FC99AB0" w14:textId="77777777" w:rsidR="00080073" w:rsidRDefault="00080073" w:rsidP="00080073">
      <w:pPr>
        <w:tabs>
          <w:tab w:val="left" w:pos="1410"/>
        </w:tabs>
      </w:pPr>
    </w:p>
    <w:p w14:paraId="14401E4B" w14:textId="77777777" w:rsidR="00080073" w:rsidRDefault="00080073" w:rsidP="00080073">
      <w:pPr>
        <w:tabs>
          <w:tab w:val="left" w:pos="1410"/>
        </w:tabs>
      </w:pPr>
      <w:r>
        <w:t xml:space="preserve">    </w:t>
      </w:r>
      <w:proofErr w:type="gramStart"/>
      <w:r>
        <w:t>Dress(</w:t>
      </w:r>
      <w:proofErr w:type="gramEnd"/>
      <w:r>
        <w:t>string n = "", double p = 0.0, string b = "", string s = "", string f = "") : Product(n, p, b), size(s), fabric(f) {}</w:t>
      </w:r>
    </w:p>
    <w:p w14:paraId="7AD6DA3D" w14:textId="77777777" w:rsidR="00080073" w:rsidRDefault="00080073" w:rsidP="00080073">
      <w:pPr>
        <w:tabs>
          <w:tab w:val="left" w:pos="1410"/>
        </w:tabs>
      </w:pPr>
    </w:p>
    <w:p w14:paraId="1F7F62CE" w14:textId="77777777" w:rsidR="00080073" w:rsidRDefault="00080073" w:rsidP="00080073">
      <w:pPr>
        <w:tabs>
          <w:tab w:val="left" w:pos="1410"/>
        </w:tabs>
      </w:pPr>
      <w:r>
        <w:t xml:space="preserve">    </w:t>
      </w:r>
      <w:proofErr w:type="gramStart"/>
      <w:r>
        <w:t>void</w:t>
      </w:r>
      <w:proofErr w:type="gramEnd"/>
      <w:r>
        <w:t xml:space="preserve"> input() override {</w:t>
      </w:r>
    </w:p>
    <w:p w14:paraId="74FE2A10" w14:textId="77777777" w:rsidR="00080073" w:rsidRDefault="00080073" w:rsidP="00080073">
      <w:pPr>
        <w:tabs>
          <w:tab w:val="left" w:pos="1410"/>
        </w:tabs>
      </w:pPr>
      <w:r>
        <w:t xml:space="preserve">        Product::</w:t>
      </w:r>
      <w:proofErr w:type="gramStart"/>
      <w:r>
        <w:t>input(</w:t>
      </w:r>
      <w:proofErr w:type="gramEnd"/>
      <w:r>
        <w:t>);</w:t>
      </w:r>
    </w:p>
    <w:p w14:paraId="55A08E9D"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size (S/M/L/XL): ";</w:t>
      </w:r>
    </w:p>
    <w:p w14:paraId="0B8BFEF8"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size);</w:t>
      </w:r>
    </w:p>
    <w:p w14:paraId="14C13315"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fabric (Cotton/Silk/etc.): ";</w:t>
      </w:r>
    </w:p>
    <w:p w14:paraId="52D16EF1"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fabric);</w:t>
      </w:r>
    </w:p>
    <w:p w14:paraId="4799E3E0" w14:textId="77777777" w:rsidR="00080073" w:rsidRDefault="00080073" w:rsidP="00080073">
      <w:pPr>
        <w:tabs>
          <w:tab w:val="left" w:pos="1410"/>
        </w:tabs>
      </w:pPr>
      <w:r>
        <w:t xml:space="preserve">    }</w:t>
      </w:r>
    </w:p>
    <w:p w14:paraId="75C7D76C" w14:textId="77777777" w:rsidR="00080073" w:rsidRDefault="00080073" w:rsidP="00080073">
      <w:pPr>
        <w:tabs>
          <w:tab w:val="left" w:pos="1410"/>
        </w:tabs>
      </w:pPr>
    </w:p>
    <w:p w14:paraId="0EA03C47" w14:textId="77777777" w:rsidR="00080073" w:rsidRDefault="00080073" w:rsidP="00080073">
      <w:pPr>
        <w:tabs>
          <w:tab w:val="left" w:pos="1410"/>
        </w:tabs>
      </w:pPr>
      <w:r>
        <w:t xml:space="preserve">    </w:t>
      </w:r>
      <w:proofErr w:type="gramStart"/>
      <w:r>
        <w:t>void</w:t>
      </w:r>
      <w:proofErr w:type="gramEnd"/>
      <w:r>
        <w:t xml:space="preserve"> display() </w:t>
      </w:r>
      <w:proofErr w:type="spellStart"/>
      <w:r>
        <w:t>const</w:t>
      </w:r>
      <w:proofErr w:type="spellEnd"/>
      <w:r>
        <w:t xml:space="preserve"> override {</w:t>
      </w:r>
    </w:p>
    <w:p w14:paraId="343534F4" w14:textId="77777777" w:rsidR="00080073" w:rsidRDefault="00080073" w:rsidP="00080073">
      <w:pPr>
        <w:tabs>
          <w:tab w:val="left" w:pos="1410"/>
        </w:tabs>
      </w:pPr>
      <w:r>
        <w:t xml:space="preserve">        Product::</w:t>
      </w:r>
      <w:proofErr w:type="gramStart"/>
      <w:r>
        <w:t>display(</w:t>
      </w:r>
      <w:proofErr w:type="gramEnd"/>
      <w:r>
        <w:t>);</w:t>
      </w:r>
    </w:p>
    <w:p w14:paraId="783D4137"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"Size: " &lt;&lt; size &lt;&lt; "\</w:t>
      </w:r>
      <w:proofErr w:type="spellStart"/>
      <w:r>
        <w:t>nFabric</w:t>
      </w:r>
      <w:proofErr w:type="spellEnd"/>
      <w:r>
        <w:t>: " &lt;&lt; fabric &lt;&lt; "\</w:t>
      </w:r>
      <w:proofErr w:type="spellStart"/>
      <w:r>
        <w:t>nCategory</w:t>
      </w:r>
      <w:proofErr w:type="spellEnd"/>
      <w:r>
        <w:t xml:space="preserve">: Dress\n" &lt;&lt; </w:t>
      </w:r>
      <w:proofErr w:type="spellStart"/>
      <w:r>
        <w:t>endl</w:t>
      </w:r>
      <w:proofErr w:type="spellEnd"/>
      <w:r>
        <w:t>;</w:t>
      </w:r>
    </w:p>
    <w:p w14:paraId="60FBCD3F" w14:textId="77777777" w:rsidR="00080073" w:rsidRDefault="00080073" w:rsidP="00080073">
      <w:pPr>
        <w:tabs>
          <w:tab w:val="left" w:pos="1410"/>
        </w:tabs>
      </w:pPr>
      <w:r>
        <w:t xml:space="preserve">    }</w:t>
      </w:r>
    </w:p>
    <w:p w14:paraId="36FDC3E0" w14:textId="77777777" w:rsidR="00080073" w:rsidRDefault="00080073" w:rsidP="00080073">
      <w:pPr>
        <w:tabs>
          <w:tab w:val="left" w:pos="1410"/>
        </w:tabs>
      </w:pPr>
    </w:p>
    <w:p w14:paraId="405047FC" w14:textId="77777777" w:rsidR="00080073" w:rsidRDefault="00080073" w:rsidP="00080073">
      <w:pPr>
        <w:tabs>
          <w:tab w:val="left" w:pos="1410"/>
        </w:tabs>
      </w:pPr>
      <w:r>
        <w:t xml:space="preserve">    </w:t>
      </w:r>
      <w:proofErr w:type="gramStart"/>
      <w:r>
        <w:t>string</w:t>
      </w:r>
      <w:proofErr w:type="gramEnd"/>
      <w:r>
        <w:t xml:space="preserve"> </w:t>
      </w:r>
      <w:proofErr w:type="spellStart"/>
      <w:r>
        <w:t>getCategory</w:t>
      </w:r>
      <w:proofErr w:type="spellEnd"/>
      <w:r>
        <w:t xml:space="preserve">() </w:t>
      </w:r>
      <w:proofErr w:type="spellStart"/>
      <w:r>
        <w:t>const</w:t>
      </w:r>
      <w:proofErr w:type="spellEnd"/>
      <w:r>
        <w:t xml:space="preserve"> override { return "Dress"; }</w:t>
      </w:r>
    </w:p>
    <w:p w14:paraId="62E65FB1" w14:textId="77777777" w:rsidR="00080073" w:rsidRDefault="00080073" w:rsidP="00080073">
      <w:pPr>
        <w:tabs>
          <w:tab w:val="left" w:pos="1410"/>
        </w:tabs>
      </w:pPr>
    </w:p>
    <w:p w14:paraId="3AF1FEA4" w14:textId="77777777" w:rsidR="00080073" w:rsidRDefault="00080073" w:rsidP="00080073">
      <w:pPr>
        <w:tabs>
          <w:tab w:val="left" w:pos="1410"/>
        </w:tabs>
      </w:pPr>
      <w:r>
        <w:t xml:space="preserve">    </w:t>
      </w:r>
      <w:proofErr w:type="gramStart"/>
      <w:r>
        <w:t>string</w:t>
      </w:r>
      <w:proofErr w:type="gramEnd"/>
      <w:r>
        <w:t xml:space="preserve"> </w:t>
      </w:r>
      <w:proofErr w:type="spellStart"/>
      <w:r>
        <w:t>toFileString</w:t>
      </w:r>
      <w:proofErr w:type="spellEnd"/>
      <w:r>
        <w:t xml:space="preserve">() </w:t>
      </w:r>
      <w:proofErr w:type="spellStart"/>
      <w:r>
        <w:t>const</w:t>
      </w:r>
      <w:proofErr w:type="spellEnd"/>
      <w:r>
        <w:t xml:space="preserve"> override {</w:t>
      </w:r>
    </w:p>
    <w:p w14:paraId="70C29E49" w14:textId="77777777" w:rsidR="00080073" w:rsidRDefault="00080073" w:rsidP="00080073">
      <w:pPr>
        <w:tabs>
          <w:tab w:val="left" w:pos="1410"/>
        </w:tabs>
      </w:pPr>
      <w:r>
        <w:t xml:space="preserve">        return "Dress," + name + "," + brand + "," + </w:t>
      </w:r>
      <w:proofErr w:type="spellStart"/>
      <w:r>
        <w:t>to_</w:t>
      </w:r>
      <w:proofErr w:type="gramStart"/>
      <w:r>
        <w:t>string</w:t>
      </w:r>
      <w:proofErr w:type="spellEnd"/>
      <w:r>
        <w:t>(</w:t>
      </w:r>
      <w:proofErr w:type="gramEnd"/>
      <w:r>
        <w:t>price) + "," + size + "," + fabric;</w:t>
      </w:r>
    </w:p>
    <w:p w14:paraId="753F4603" w14:textId="77777777" w:rsidR="00080073" w:rsidRDefault="00080073" w:rsidP="00080073">
      <w:pPr>
        <w:tabs>
          <w:tab w:val="left" w:pos="1410"/>
        </w:tabs>
      </w:pPr>
      <w:r>
        <w:t xml:space="preserve">    }</w:t>
      </w:r>
    </w:p>
    <w:p w14:paraId="176DC5B9" w14:textId="77777777" w:rsidR="00080073" w:rsidRDefault="00080073" w:rsidP="00080073">
      <w:pPr>
        <w:tabs>
          <w:tab w:val="left" w:pos="1410"/>
        </w:tabs>
      </w:pPr>
      <w:r>
        <w:t>};</w:t>
      </w:r>
    </w:p>
    <w:p w14:paraId="6946FB95" w14:textId="77777777" w:rsidR="00080073" w:rsidRDefault="00080073" w:rsidP="00080073">
      <w:pPr>
        <w:tabs>
          <w:tab w:val="left" w:pos="1410"/>
        </w:tabs>
      </w:pPr>
    </w:p>
    <w:p w14:paraId="632E77DE" w14:textId="77777777" w:rsidR="00080073" w:rsidRDefault="00080073" w:rsidP="00080073">
      <w:pPr>
        <w:tabs>
          <w:tab w:val="left" w:pos="1410"/>
        </w:tabs>
      </w:pPr>
      <w:proofErr w:type="gramStart"/>
      <w:r>
        <w:t>class</w:t>
      </w:r>
      <w:proofErr w:type="gramEnd"/>
      <w:r>
        <w:t xml:space="preserve"> Perfume : public Product {</w:t>
      </w:r>
    </w:p>
    <w:p w14:paraId="08B95957" w14:textId="77777777" w:rsidR="00080073" w:rsidRDefault="00080073" w:rsidP="00080073">
      <w:pPr>
        <w:tabs>
          <w:tab w:val="left" w:pos="1410"/>
        </w:tabs>
      </w:pPr>
      <w:proofErr w:type="gramStart"/>
      <w:r>
        <w:t>public</w:t>
      </w:r>
      <w:proofErr w:type="gramEnd"/>
      <w:r>
        <w:t>:</w:t>
      </w:r>
    </w:p>
    <w:p w14:paraId="49A52257" w14:textId="77777777" w:rsidR="00080073" w:rsidRDefault="00080073" w:rsidP="00080073">
      <w:pPr>
        <w:tabs>
          <w:tab w:val="left" w:pos="1410"/>
        </w:tabs>
      </w:pPr>
      <w:r>
        <w:t xml:space="preserve">    </w:t>
      </w:r>
      <w:proofErr w:type="gramStart"/>
      <w:r>
        <w:t>string</w:t>
      </w:r>
      <w:proofErr w:type="gramEnd"/>
      <w:r>
        <w:t xml:space="preserve"> scent;</w:t>
      </w:r>
    </w:p>
    <w:p w14:paraId="5F23453C" w14:textId="77777777" w:rsidR="00080073" w:rsidRDefault="00080073" w:rsidP="00080073">
      <w:pPr>
        <w:tabs>
          <w:tab w:val="left" w:pos="1410"/>
        </w:tabs>
      </w:pPr>
      <w:r>
        <w:t xml:space="preserve">    </w:t>
      </w:r>
      <w:proofErr w:type="spellStart"/>
      <w:proofErr w:type="gramStart"/>
      <w:r>
        <w:t>int</w:t>
      </w:r>
      <w:proofErr w:type="spellEnd"/>
      <w:proofErr w:type="gramEnd"/>
      <w:r>
        <w:t xml:space="preserve"> volume;</w:t>
      </w:r>
    </w:p>
    <w:p w14:paraId="672402A2" w14:textId="77777777" w:rsidR="00080073" w:rsidRDefault="00080073" w:rsidP="00080073">
      <w:pPr>
        <w:tabs>
          <w:tab w:val="left" w:pos="1410"/>
        </w:tabs>
      </w:pPr>
    </w:p>
    <w:p w14:paraId="6B85FA02" w14:textId="77777777" w:rsidR="00080073" w:rsidRDefault="00080073" w:rsidP="00080073">
      <w:pPr>
        <w:tabs>
          <w:tab w:val="left" w:pos="1410"/>
        </w:tabs>
      </w:pPr>
      <w:r>
        <w:t xml:space="preserve">    </w:t>
      </w:r>
      <w:proofErr w:type="gramStart"/>
      <w:r>
        <w:t>Perfume(</w:t>
      </w:r>
      <w:proofErr w:type="gramEnd"/>
      <w:r>
        <w:t xml:space="preserve">string n = "", double p = 0.0, string b = "", string s = "", </w:t>
      </w:r>
      <w:proofErr w:type="spellStart"/>
      <w:r>
        <w:t>int</w:t>
      </w:r>
      <w:proofErr w:type="spellEnd"/>
      <w:r>
        <w:t xml:space="preserve"> v = 0) : Product(n, p, b), scent(s), volume(v) {}</w:t>
      </w:r>
    </w:p>
    <w:p w14:paraId="0DD513EB" w14:textId="77777777" w:rsidR="00080073" w:rsidRDefault="00080073" w:rsidP="00080073">
      <w:pPr>
        <w:tabs>
          <w:tab w:val="left" w:pos="1410"/>
        </w:tabs>
      </w:pPr>
    </w:p>
    <w:p w14:paraId="4269D525" w14:textId="77777777" w:rsidR="00080073" w:rsidRDefault="00080073" w:rsidP="00080073">
      <w:pPr>
        <w:tabs>
          <w:tab w:val="left" w:pos="1410"/>
        </w:tabs>
      </w:pPr>
      <w:r>
        <w:t xml:space="preserve">    </w:t>
      </w:r>
      <w:proofErr w:type="gramStart"/>
      <w:r>
        <w:t>void</w:t>
      </w:r>
      <w:proofErr w:type="gramEnd"/>
      <w:r>
        <w:t xml:space="preserve"> input() override {</w:t>
      </w:r>
    </w:p>
    <w:p w14:paraId="7122BDD0" w14:textId="77777777" w:rsidR="00080073" w:rsidRDefault="00080073" w:rsidP="00080073">
      <w:pPr>
        <w:tabs>
          <w:tab w:val="left" w:pos="1410"/>
        </w:tabs>
      </w:pPr>
      <w:r>
        <w:t xml:space="preserve">        Product::</w:t>
      </w:r>
      <w:proofErr w:type="gramStart"/>
      <w:r>
        <w:t>input(</w:t>
      </w:r>
      <w:proofErr w:type="gramEnd"/>
      <w:r>
        <w:t>);</w:t>
      </w:r>
    </w:p>
    <w:p w14:paraId="5CD8B871"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scent (Floral/Woody/etc.): ";</w:t>
      </w:r>
    </w:p>
    <w:p w14:paraId="0128A5D7"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scent);</w:t>
      </w:r>
    </w:p>
    <w:p w14:paraId="0F6ED3F8"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volume (ml): ";</w:t>
      </w:r>
    </w:p>
    <w:p w14:paraId="29C680AD" w14:textId="77777777" w:rsidR="00080073" w:rsidRDefault="00080073" w:rsidP="00080073">
      <w:pPr>
        <w:tabs>
          <w:tab w:val="left" w:pos="1410"/>
        </w:tabs>
      </w:pPr>
      <w:r>
        <w:t xml:space="preserve">        </w:t>
      </w:r>
      <w:proofErr w:type="spellStart"/>
      <w:proofErr w:type="gramStart"/>
      <w:r>
        <w:t>cin</w:t>
      </w:r>
      <w:proofErr w:type="spellEnd"/>
      <w:proofErr w:type="gramEnd"/>
      <w:r>
        <w:t xml:space="preserve"> &gt;&gt; volume;</w:t>
      </w:r>
    </w:p>
    <w:p w14:paraId="3F4338F0" w14:textId="77777777" w:rsidR="00080073" w:rsidRDefault="00080073" w:rsidP="00080073">
      <w:pPr>
        <w:tabs>
          <w:tab w:val="left" w:pos="1410"/>
        </w:tabs>
      </w:pPr>
      <w:r>
        <w:t xml:space="preserve">        </w:t>
      </w:r>
      <w:proofErr w:type="spellStart"/>
      <w:proofErr w:type="gramStart"/>
      <w:r>
        <w:t>cin.ignore</w:t>
      </w:r>
      <w:proofErr w:type="spellEnd"/>
      <w:r>
        <w:t>(</w:t>
      </w:r>
      <w:proofErr w:type="gramEnd"/>
      <w:r>
        <w:t>);</w:t>
      </w:r>
    </w:p>
    <w:p w14:paraId="10EC2758" w14:textId="77777777" w:rsidR="00080073" w:rsidRDefault="00080073" w:rsidP="00080073">
      <w:pPr>
        <w:tabs>
          <w:tab w:val="left" w:pos="1410"/>
        </w:tabs>
      </w:pPr>
      <w:r>
        <w:t xml:space="preserve">    }</w:t>
      </w:r>
    </w:p>
    <w:p w14:paraId="4EAE1629" w14:textId="77777777" w:rsidR="00080073" w:rsidRDefault="00080073" w:rsidP="00080073">
      <w:pPr>
        <w:tabs>
          <w:tab w:val="left" w:pos="1410"/>
        </w:tabs>
      </w:pPr>
    </w:p>
    <w:p w14:paraId="07950FC5" w14:textId="77777777" w:rsidR="00080073" w:rsidRDefault="00080073" w:rsidP="00080073">
      <w:pPr>
        <w:tabs>
          <w:tab w:val="left" w:pos="1410"/>
        </w:tabs>
      </w:pPr>
      <w:r>
        <w:t xml:space="preserve">    </w:t>
      </w:r>
      <w:proofErr w:type="gramStart"/>
      <w:r>
        <w:t>void</w:t>
      </w:r>
      <w:proofErr w:type="gramEnd"/>
      <w:r>
        <w:t xml:space="preserve"> display() </w:t>
      </w:r>
      <w:proofErr w:type="spellStart"/>
      <w:r>
        <w:t>const</w:t>
      </w:r>
      <w:proofErr w:type="spellEnd"/>
      <w:r>
        <w:t xml:space="preserve"> override {</w:t>
      </w:r>
    </w:p>
    <w:p w14:paraId="7C8AA91E" w14:textId="77777777" w:rsidR="00080073" w:rsidRDefault="00080073" w:rsidP="00080073">
      <w:pPr>
        <w:tabs>
          <w:tab w:val="left" w:pos="1410"/>
        </w:tabs>
      </w:pPr>
      <w:r>
        <w:t xml:space="preserve">        Product::</w:t>
      </w:r>
      <w:proofErr w:type="gramStart"/>
      <w:r>
        <w:t>display(</w:t>
      </w:r>
      <w:proofErr w:type="gramEnd"/>
      <w:r>
        <w:t>);</w:t>
      </w:r>
    </w:p>
    <w:p w14:paraId="6E86D8B6"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"Scent: " &lt;&lt; scent &lt;&lt; "\</w:t>
      </w:r>
      <w:proofErr w:type="spellStart"/>
      <w:r>
        <w:t>nVolume</w:t>
      </w:r>
      <w:proofErr w:type="spellEnd"/>
      <w:r>
        <w:t>: " &lt;&lt; volume &lt;&lt; " ml\</w:t>
      </w:r>
      <w:proofErr w:type="spellStart"/>
      <w:r>
        <w:t>nCategory</w:t>
      </w:r>
      <w:proofErr w:type="spellEnd"/>
      <w:r>
        <w:t xml:space="preserve">: Perfume\n" &lt;&lt; </w:t>
      </w:r>
      <w:proofErr w:type="spellStart"/>
      <w:r>
        <w:t>endl</w:t>
      </w:r>
      <w:proofErr w:type="spellEnd"/>
      <w:r>
        <w:t>;</w:t>
      </w:r>
    </w:p>
    <w:p w14:paraId="46349ED9" w14:textId="77777777" w:rsidR="00080073" w:rsidRDefault="00080073" w:rsidP="00080073">
      <w:pPr>
        <w:tabs>
          <w:tab w:val="left" w:pos="1410"/>
        </w:tabs>
      </w:pPr>
      <w:r>
        <w:t xml:space="preserve">    }</w:t>
      </w:r>
    </w:p>
    <w:p w14:paraId="6BBED7DA" w14:textId="77777777" w:rsidR="00080073" w:rsidRDefault="00080073" w:rsidP="00080073">
      <w:pPr>
        <w:tabs>
          <w:tab w:val="left" w:pos="1410"/>
        </w:tabs>
      </w:pPr>
    </w:p>
    <w:p w14:paraId="136BAB0D" w14:textId="77777777" w:rsidR="00080073" w:rsidRDefault="00080073" w:rsidP="00080073">
      <w:pPr>
        <w:tabs>
          <w:tab w:val="left" w:pos="1410"/>
        </w:tabs>
      </w:pPr>
      <w:r>
        <w:t xml:space="preserve">    </w:t>
      </w:r>
      <w:proofErr w:type="gramStart"/>
      <w:r>
        <w:t>string</w:t>
      </w:r>
      <w:proofErr w:type="gramEnd"/>
      <w:r>
        <w:t xml:space="preserve"> </w:t>
      </w:r>
      <w:proofErr w:type="spellStart"/>
      <w:r>
        <w:t>getCategory</w:t>
      </w:r>
      <w:proofErr w:type="spellEnd"/>
      <w:r>
        <w:t xml:space="preserve">() </w:t>
      </w:r>
      <w:proofErr w:type="spellStart"/>
      <w:r>
        <w:t>const</w:t>
      </w:r>
      <w:proofErr w:type="spellEnd"/>
      <w:r>
        <w:t xml:space="preserve"> override { return "Perfume"; }</w:t>
      </w:r>
    </w:p>
    <w:p w14:paraId="248DD815" w14:textId="77777777" w:rsidR="00080073" w:rsidRDefault="00080073" w:rsidP="00080073">
      <w:pPr>
        <w:tabs>
          <w:tab w:val="left" w:pos="1410"/>
        </w:tabs>
      </w:pPr>
    </w:p>
    <w:p w14:paraId="70A7669B" w14:textId="77777777" w:rsidR="00080073" w:rsidRDefault="00080073" w:rsidP="00080073">
      <w:pPr>
        <w:tabs>
          <w:tab w:val="left" w:pos="1410"/>
        </w:tabs>
      </w:pPr>
      <w:r>
        <w:t xml:space="preserve">    </w:t>
      </w:r>
      <w:proofErr w:type="gramStart"/>
      <w:r>
        <w:t>string</w:t>
      </w:r>
      <w:proofErr w:type="gramEnd"/>
      <w:r>
        <w:t xml:space="preserve"> </w:t>
      </w:r>
      <w:proofErr w:type="spellStart"/>
      <w:r>
        <w:t>toFileString</w:t>
      </w:r>
      <w:proofErr w:type="spellEnd"/>
      <w:r>
        <w:t xml:space="preserve">() </w:t>
      </w:r>
      <w:proofErr w:type="spellStart"/>
      <w:r>
        <w:t>const</w:t>
      </w:r>
      <w:proofErr w:type="spellEnd"/>
      <w:r>
        <w:t xml:space="preserve"> override {</w:t>
      </w:r>
    </w:p>
    <w:p w14:paraId="6118455D" w14:textId="77777777" w:rsidR="00080073" w:rsidRDefault="00080073" w:rsidP="00080073">
      <w:pPr>
        <w:tabs>
          <w:tab w:val="left" w:pos="1410"/>
        </w:tabs>
      </w:pPr>
      <w:r>
        <w:t xml:space="preserve">        return "Perfume," + name + "," + brand + "," + </w:t>
      </w:r>
      <w:proofErr w:type="spellStart"/>
      <w:r>
        <w:t>to_</w:t>
      </w:r>
      <w:proofErr w:type="gramStart"/>
      <w:r>
        <w:t>string</w:t>
      </w:r>
      <w:proofErr w:type="spellEnd"/>
      <w:r>
        <w:t>(</w:t>
      </w:r>
      <w:proofErr w:type="gramEnd"/>
      <w:r>
        <w:t xml:space="preserve">price) + "," + scent + "," + </w:t>
      </w:r>
      <w:proofErr w:type="spellStart"/>
      <w:r>
        <w:t>to_string</w:t>
      </w:r>
      <w:proofErr w:type="spellEnd"/>
      <w:r>
        <w:t>(volume);</w:t>
      </w:r>
    </w:p>
    <w:p w14:paraId="7B29E0C4" w14:textId="77777777" w:rsidR="00080073" w:rsidRDefault="00080073" w:rsidP="00080073">
      <w:pPr>
        <w:tabs>
          <w:tab w:val="left" w:pos="1410"/>
        </w:tabs>
      </w:pPr>
      <w:r>
        <w:t xml:space="preserve">    }</w:t>
      </w:r>
    </w:p>
    <w:p w14:paraId="10A0B332" w14:textId="77777777" w:rsidR="00080073" w:rsidRDefault="00080073" w:rsidP="00080073">
      <w:pPr>
        <w:tabs>
          <w:tab w:val="left" w:pos="1410"/>
        </w:tabs>
      </w:pPr>
      <w:r>
        <w:t>};</w:t>
      </w:r>
    </w:p>
    <w:p w14:paraId="00073F8A" w14:textId="77777777" w:rsidR="00080073" w:rsidRDefault="00080073" w:rsidP="00080073">
      <w:pPr>
        <w:tabs>
          <w:tab w:val="left" w:pos="1410"/>
        </w:tabs>
      </w:pPr>
    </w:p>
    <w:p w14:paraId="311D315A" w14:textId="77777777" w:rsidR="00080073" w:rsidRDefault="00080073" w:rsidP="00080073">
      <w:pPr>
        <w:tabs>
          <w:tab w:val="left" w:pos="1410"/>
        </w:tabs>
      </w:pPr>
      <w:proofErr w:type="gramStart"/>
      <w:r>
        <w:t>class</w:t>
      </w:r>
      <w:proofErr w:type="gramEnd"/>
      <w:r>
        <w:t xml:space="preserve"> Customer {</w:t>
      </w:r>
    </w:p>
    <w:p w14:paraId="47FB2795" w14:textId="77777777" w:rsidR="00080073" w:rsidRDefault="00080073" w:rsidP="00080073">
      <w:pPr>
        <w:tabs>
          <w:tab w:val="left" w:pos="1410"/>
        </w:tabs>
      </w:pPr>
      <w:proofErr w:type="gramStart"/>
      <w:r>
        <w:t>public</w:t>
      </w:r>
      <w:proofErr w:type="gramEnd"/>
      <w:r>
        <w:t>:</w:t>
      </w:r>
    </w:p>
    <w:p w14:paraId="092A5719" w14:textId="77777777" w:rsidR="00080073" w:rsidRDefault="00080073" w:rsidP="00080073">
      <w:pPr>
        <w:tabs>
          <w:tab w:val="left" w:pos="1410"/>
        </w:tabs>
      </w:pPr>
      <w:r>
        <w:t xml:space="preserve">    </w:t>
      </w:r>
      <w:proofErr w:type="gramStart"/>
      <w:r>
        <w:t>string</w:t>
      </w:r>
      <w:proofErr w:type="gramEnd"/>
      <w:r>
        <w:t xml:space="preserve"> name;</w:t>
      </w:r>
    </w:p>
    <w:p w14:paraId="385C1700" w14:textId="77777777" w:rsidR="00080073" w:rsidRDefault="00080073" w:rsidP="00080073">
      <w:pPr>
        <w:tabs>
          <w:tab w:val="left" w:pos="1410"/>
        </w:tabs>
      </w:pPr>
      <w:r>
        <w:t xml:space="preserve">    </w:t>
      </w:r>
      <w:proofErr w:type="gramStart"/>
      <w:r>
        <w:t>string</w:t>
      </w:r>
      <w:proofErr w:type="gramEnd"/>
      <w:r>
        <w:t xml:space="preserve"> email;</w:t>
      </w:r>
    </w:p>
    <w:p w14:paraId="3FEB2854" w14:textId="77777777" w:rsidR="00080073" w:rsidRDefault="00080073" w:rsidP="00080073">
      <w:pPr>
        <w:tabs>
          <w:tab w:val="left" w:pos="1410"/>
        </w:tabs>
      </w:pPr>
      <w:r>
        <w:t xml:space="preserve">    </w:t>
      </w:r>
      <w:proofErr w:type="gramStart"/>
      <w:r>
        <w:t>string</w:t>
      </w:r>
      <w:proofErr w:type="gramEnd"/>
      <w:r>
        <w:t xml:space="preserve"> address;</w:t>
      </w:r>
    </w:p>
    <w:p w14:paraId="3B76E360" w14:textId="77777777" w:rsidR="00080073" w:rsidRDefault="00080073" w:rsidP="00080073">
      <w:pPr>
        <w:tabs>
          <w:tab w:val="left" w:pos="1410"/>
        </w:tabs>
      </w:pPr>
    </w:p>
    <w:p w14:paraId="5AFDB0F1" w14:textId="77777777" w:rsidR="00080073" w:rsidRDefault="00080073" w:rsidP="00080073">
      <w:pPr>
        <w:tabs>
          <w:tab w:val="left" w:pos="1410"/>
        </w:tabs>
      </w:pPr>
      <w:r>
        <w:t xml:space="preserve">    </w:t>
      </w:r>
      <w:proofErr w:type="gramStart"/>
      <w:r>
        <w:t>void</w:t>
      </w:r>
      <w:proofErr w:type="gramEnd"/>
      <w:r>
        <w:t xml:space="preserve"> input() {</w:t>
      </w:r>
    </w:p>
    <w:p w14:paraId="5179E9F0" w14:textId="77777777" w:rsidR="00080073" w:rsidRDefault="00080073" w:rsidP="00080073">
      <w:pPr>
        <w:tabs>
          <w:tab w:val="left" w:pos="1410"/>
        </w:tabs>
      </w:pPr>
      <w:r>
        <w:t xml:space="preserve">        </w:t>
      </w:r>
      <w:proofErr w:type="spellStart"/>
      <w:proofErr w:type="gramStart"/>
      <w:r>
        <w:t>cin.ignore</w:t>
      </w:r>
      <w:proofErr w:type="spellEnd"/>
      <w:r>
        <w:t>(</w:t>
      </w:r>
      <w:proofErr w:type="gramEnd"/>
      <w:r>
        <w:t>);</w:t>
      </w:r>
    </w:p>
    <w:p w14:paraId="4D10749A"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customer name: ";</w:t>
      </w:r>
    </w:p>
    <w:p w14:paraId="0B561EAD"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name);</w:t>
      </w:r>
    </w:p>
    <w:p w14:paraId="01E38774"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customer email: ";</w:t>
      </w:r>
    </w:p>
    <w:p w14:paraId="10D00DE3"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email);</w:t>
      </w:r>
    </w:p>
    <w:p w14:paraId="18B17F68"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customer address: ";</w:t>
      </w:r>
    </w:p>
    <w:p w14:paraId="6C717D43"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cin</w:t>
      </w:r>
      <w:proofErr w:type="spellEnd"/>
      <w:r>
        <w:t>, address);</w:t>
      </w:r>
    </w:p>
    <w:p w14:paraId="58DF744A" w14:textId="77777777" w:rsidR="00080073" w:rsidRDefault="00080073" w:rsidP="00080073">
      <w:pPr>
        <w:tabs>
          <w:tab w:val="left" w:pos="1410"/>
        </w:tabs>
      </w:pPr>
      <w:r>
        <w:t xml:space="preserve">    }</w:t>
      </w:r>
    </w:p>
    <w:p w14:paraId="0F7D2BF4" w14:textId="77777777" w:rsidR="00080073" w:rsidRDefault="00080073" w:rsidP="00080073">
      <w:pPr>
        <w:tabs>
          <w:tab w:val="left" w:pos="1410"/>
        </w:tabs>
      </w:pPr>
    </w:p>
    <w:p w14:paraId="500BE6CA" w14:textId="77777777" w:rsidR="00080073" w:rsidRDefault="00080073" w:rsidP="00080073">
      <w:pPr>
        <w:tabs>
          <w:tab w:val="left" w:pos="1410"/>
        </w:tabs>
      </w:pPr>
      <w:r>
        <w:t xml:space="preserve">    </w:t>
      </w:r>
      <w:proofErr w:type="gramStart"/>
      <w:r>
        <w:t>void</w:t>
      </w:r>
      <w:proofErr w:type="gramEnd"/>
      <w:r>
        <w:t xml:space="preserve"> display() </w:t>
      </w:r>
      <w:proofErr w:type="spellStart"/>
      <w:r>
        <w:t>const</w:t>
      </w:r>
      <w:proofErr w:type="spellEnd"/>
      <w:r>
        <w:t xml:space="preserve"> {</w:t>
      </w:r>
    </w:p>
    <w:p w14:paraId="73A1A13B"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w:t>
      </w:r>
      <w:proofErr w:type="spellStart"/>
      <w:r>
        <w:t>nCustomer</w:t>
      </w:r>
      <w:proofErr w:type="spellEnd"/>
      <w:r>
        <w:t xml:space="preserve"> Name: " &lt;&lt; name &lt;&lt; "\</w:t>
      </w:r>
      <w:proofErr w:type="spellStart"/>
      <w:r>
        <w:t>nEmail</w:t>
      </w:r>
      <w:proofErr w:type="spellEnd"/>
      <w:r>
        <w:t>: " &lt;&lt; email &lt;&lt; "\</w:t>
      </w:r>
      <w:proofErr w:type="spellStart"/>
      <w:r>
        <w:t>nAddress</w:t>
      </w:r>
      <w:proofErr w:type="spellEnd"/>
      <w:r>
        <w:t xml:space="preserve">: " &lt;&lt; address &lt;&lt; </w:t>
      </w:r>
      <w:proofErr w:type="spellStart"/>
      <w:r>
        <w:t>endl</w:t>
      </w:r>
      <w:proofErr w:type="spellEnd"/>
      <w:r>
        <w:t>;</w:t>
      </w:r>
    </w:p>
    <w:p w14:paraId="1AB34A13" w14:textId="77777777" w:rsidR="00080073" w:rsidRDefault="00080073" w:rsidP="00080073">
      <w:pPr>
        <w:tabs>
          <w:tab w:val="left" w:pos="1410"/>
        </w:tabs>
      </w:pPr>
      <w:r>
        <w:t xml:space="preserve">    }</w:t>
      </w:r>
    </w:p>
    <w:p w14:paraId="6B2D7545" w14:textId="77777777" w:rsidR="00080073" w:rsidRDefault="00080073" w:rsidP="00080073">
      <w:pPr>
        <w:tabs>
          <w:tab w:val="left" w:pos="1410"/>
        </w:tabs>
      </w:pPr>
    </w:p>
    <w:p w14:paraId="49F8C503" w14:textId="77777777" w:rsidR="00080073" w:rsidRDefault="00080073" w:rsidP="00080073">
      <w:pPr>
        <w:tabs>
          <w:tab w:val="left" w:pos="1410"/>
        </w:tabs>
      </w:pPr>
      <w:r>
        <w:t xml:space="preserve">    </w:t>
      </w:r>
      <w:proofErr w:type="gramStart"/>
      <w:r>
        <w:t>string</w:t>
      </w:r>
      <w:proofErr w:type="gramEnd"/>
      <w:r>
        <w:t xml:space="preserve"> </w:t>
      </w:r>
      <w:proofErr w:type="spellStart"/>
      <w:r>
        <w:t>toFileString</w:t>
      </w:r>
      <w:proofErr w:type="spellEnd"/>
      <w:r>
        <w:t xml:space="preserve">() </w:t>
      </w:r>
      <w:proofErr w:type="spellStart"/>
      <w:r>
        <w:t>const</w:t>
      </w:r>
      <w:proofErr w:type="spellEnd"/>
      <w:r>
        <w:t xml:space="preserve"> {</w:t>
      </w:r>
    </w:p>
    <w:p w14:paraId="67AAE21F" w14:textId="77777777" w:rsidR="00080073" w:rsidRDefault="00080073" w:rsidP="00080073">
      <w:pPr>
        <w:tabs>
          <w:tab w:val="left" w:pos="1410"/>
        </w:tabs>
      </w:pPr>
      <w:r>
        <w:t xml:space="preserve">        return name + "," + email + "," + address;</w:t>
      </w:r>
    </w:p>
    <w:p w14:paraId="21B1BDE5" w14:textId="77777777" w:rsidR="00080073" w:rsidRDefault="00080073" w:rsidP="00080073">
      <w:pPr>
        <w:tabs>
          <w:tab w:val="left" w:pos="1410"/>
        </w:tabs>
      </w:pPr>
      <w:r>
        <w:t xml:space="preserve">    }</w:t>
      </w:r>
    </w:p>
    <w:p w14:paraId="3ACEAC9E" w14:textId="77777777" w:rsidR="00080073" w:rsidRDefault="00080073" w:rsidP="00080073">
      <w:pPr>
        <w:tabs>
          <w:tab w:val="left" w:pos="1410"/>
        </w:tabs>
      </w:pPr>
      <w:r>
        <w:t>};</w:t>
      </w:r>
    </w:p>
    <w:p w14:paraId="25C10C9B" w14:textId="77777777" w:rsidR="00080073" w:rsidRDefault="00080073" w:rsidP="00080073">
      <w:pPr>
        <w:tabs>
          <w:tab w:val="left" w:pos="1410"/>
        </w:tabs>
      </w:pPr>
    </w:p>
    <w:p w14:paraId="7A0D5CAA" w14:textId="77777777" w:rsidR="00080073" w:rsidRDefault="00080073" w:rsidP="00080073">
      <w:pPr>
        <w:tabs>
          <w:tab w:val="left" w:pos="1410"/>
        </w:tabs>
      </w:pPr>
      <w:proofErr w:type="gramStart"/>
      <w:r>
        <w:t>void</w:t>
      </w:r>
      <w:proofErr w:type="gramEnd"/>
      <w:r>
        <w:t xml:space="preserve"> </w:t>
      </w:r>
      <w:proofErr w:type="spellStart"/>
      <w:r>
        <w:t>saveProductsToFile</w:t>
      </w:r>
      <w:proofErr w:type="spellEnd"/>
      <w:r>
        <w:t>(</w:t>
      </w:r>
      <w:proofErr w:type="spellStart"/>
      <w:r>
        <w:t>const</w:t>
      </w:r>
      <w:proofErr w:type="spellEnd"/>
      <w:r>
        <w:t xml:space="preserve"> vector&lt;Product*&gt;&amp; products, </w:t>
      </w:r>
      <w:proofErr w:type="spellStart"/>
      <w:r>
        <w:t>const</w:t>
      </w:r>
      <w:proofErr w:type="spellEnd"/>
      <w:r>
        <w:t xml:space="preserve"> string&amp; filename) {</w:t>
      </w:r>
    </w:p>
    <w:p w14:paraId="6DA8D519" w14:textId="77777777" w:rsidR="00080073" w:rsidRDefault="00080073" w:rsidP="00080073">
      <w:pPr>
        <w:tabs>
          <w:tab w:val="left" w:pos="1410"/>
        </w:tabs>
      </w:pPr>
      <w:r>
        <w:t xml:space="preserve">    </w:t>
      </w:r>
      <w:proofErr w:type="spellStart"/>
      <w:proofErr w:type="gramStart"/>
      <w:r>
        <w:t>ofstream</w:t>
      </w:r>
      <w:proofErr w:type="spellEnd"/>
      <w:proofErr w:type="gramEnd"/>
      <w:r>
        <w:t xml:space="preserve"> </w:t>
      </w:r>
      <w:proofErr w:type="spellStart"/>
      <w:r>
        <w:t>outFile</w:t>
      </w:r>
      <w:proofErr w:type="spellEnd"/>
      <w:r>
        <w:t>(filename);</w:t>
      </w:r>
    </w:p>
    <w:p w14:paraId="01041D4B" w14:textId="77777777" w:rsidR="00080073" w:rsidRDefault="00080073" w:rsidP="00080073">
      <w:pPr>
        <w:tabs>
          <w:tab w:val="left" w:pos="1410"/>
        </w:tabs>
      </w:pPr>
      <w:r>
        <w:t xml:space="preserve">    </w:t>
      </w:r>
      <w:proofErr w:type="gramStart"/>
      <w:r>
        <w:t>if</w:t>
      </w:r>
      <w:proofErr w:type="gramEnd"/>
      <w:r>
        <w:t xml:space="preserve"> (!</w:t>
      </w:r>
      <w:proofErr w:type="spellStart"/>
      <w:r>
        <w:t>outFile</w:t>
      </w:r>
      <w:proofErr w:type="spellEnd"/>
      <w:r>
        <w:t>) {</w:t>
      </w:r>
    </w:p>
    <w:p w14:paraId="15E46771" w14:textId="77777777" w:rsidR="00080073" w:rsidRDefault="00080073" w:rsidP="00080073">
      <w:pPr>
        <w:tabs>
          <w:tab w:val="left" w:pos="1410"/>
        </w:tabs>
      </w:pPr>
      <w:r>
        <w:t xml:space="preserve">        </w:t>
      </w:r>
      <w:proofErr w:type="gramStart"/>
      <w:r>
        <w:t>throw</w:t>
      </w:r>
      <w:proofErr w:type="gramEnd"/>
      <w:r>
        <w:t xml:space="preserve"> </w:t>
      </w:r>
      <w:proofErr w:type="spellStart"/>
      <w:r>
        <w:t>runtime_error</w:t>
      </w:r>
      <w:proofErr w:type="spellEnd"/>
      <w:r>
        <w:t>("Unable to open file for writing.");</w:t>
      </w:r>
    </w:p>
    <w:p w14:paraId="76611F6F" w14:textId="77777777" w:rsidR="00080073" w:rsidRDefault="00080073" w:rsidP="00080073">
      <w:pPr>
        <w:tabs>
          <w:tab w:val="left" w:pos="1410"/>
        </w:tabs>
      </w:pPr>
      <w:r>
        <w:t xml:space="preserve">    }</w:t>
      </w:r>
    </w:p>
    <w:p w14:paraId="06FFD250" w14:textId="77777777" w:rsidR="00080073" w:rsidRDefault="00080073" w:rsidP="00080073">
      <w:pPr>
        <w:tabs>
          <w:tab w:val="left" w:pos="1410"/>
        </w:tabs>
      </w:pPr>
    </w:p>
    <w:p w14:paraId="1F33EF00" w14:textId="77777777" w:rsidR="00080073" w:rsidRDefault="00080073" w:rsidP="00080073">
      <w:pPr>
        <w:tabs>
          <w:tab w:val="left" w:pos="1410"/>
        </w:tabs>
      </w:pPr>
      <w:r>
        <w:t xml:space="preserve">    </w:t>
      </w:r>
      <w:proofErr w:type="gramStart"/>
      <w:r>
        <w:t>for</w:t>
      </w:r>
      <w:proofErr w:type="gramEnd"/>
      <w:r>
        <w:t xml:space="preserve"> (</w:t>
      </w:r>
      <w:proofErr w:type="spellStart"/>
      <w:r>
        <w:t>const</w:t>
      </w:r>
      <w:proofErr w:type="spellEnd"/>
      <w:r>
        <w:t xml:space="preserve"> auto&amp; product : products) {</w:t>
      </w:r>
    </w:p>
    <w:p w14:paraId="2664A5B9" w14:textId="77777777" w:rsidR="00080073" w:rsidRDefault="00080073" w:rsidP="00080073">
      <w:pPr>
        <w:tabs>
          <w:tab w:val="left" w:pos="1410"/>
        </w:tabs>
      </w:pPr>
      <w:r>
        <w:t xml:space="preserve">        </w:t>
      </w:r>
      <w:proofErr w:type="spellStart"/>
      <w:proofErr w:type="gramStart"/>
      <w:r>
        <w:t>outFile</w:t>
      </w:r>
      <w:proofErr w:type="spellEnd"/>
      <w:proofErr w:type="gramEnd"/>
      <w:r>
        <w:t xml:space="preserve"> &lt;&lt; product-&gt;</w:t>
      </w:r>
      <w:proofErr w:type="spellStart"/>
      <w:r>
        <w:t>toFileString</w:t>
      </w:r>
      <w:proofErr w:type="spellEnd"/>
      <w:r>
        <w:t xml:space="preserve">() &lt;&lt; </w:t>
      </w:r>
      <w:proofErr w:type="spellStart"/>
      <w:r>
        <w:t>endl</w:t>
      </w:r>
      <w:proofErr w:type="spellEnd"/>
      <w:r>
        <w:t>;</w:t>
      </w:r>
    </w:p>
    <w:p w14:paraId="7E36720F" w14:textId="77777777" w:rsidR="00080073" w:rsidRDefault="00080073" w:rsidP="00080073">
      <w:pPr>
        <w:tabs>
          <w:tab w:val="left" w:pos="1410"/>
        </w:tabs>
      </w:pPr>
      <w:r>
        <w:t xml:space="preserve">    }</w:t>
      </w:r>
    </w:p>
    <w:p w14:paraId="09C2B113" w14:textId="77777777" w:rsidR="00080073" w:rsidRDefault="00080073" w:rsidP="00080073">
      <w:pPr>
        <w:tabs>
          <w:tab w:val="left" w:pos="1410"/>
        </w:tabs>
      </w:pPr>
      <w:r>
        <w:t xml:space="preserve">    </w:t>
      </w:r>
      <w:proofErr w:type="spellStart"/>
      <w:proofErr w:type="gramStart"/>
      <w:r>
        <w:t>outFile.close</w:t>
      </w:r>
      <w:proofErr w:type="spellEnd"/>
      <w:r>
        <w:t>(</w:t>
      </w:r>
      <w:proofErr w:type="gramEnd"/>
      <w:r>
        <w:t>);</w:t>
      </w:r>
    </w:p>
    <w:p w14:paraId="0D0FD0B1" w14:textId="77777777" w:rsidR="00080073" w:rsidRDefault="00080073" w:rsidP="00080073">
      <w:pPr>
        <w:tabs>
          <w:tab w:val="left" w:pos="1410"/>
        </w:tabs>
      </w:pPr>
      <w:r>
        <w:t>}</w:t>
      </w:r>
    </w:p>
    <w:p w14:paraId="32C5BEEA" w14:textId="77777777" w:rsidR="00080073" w:rsidRDefault="00080073" w:rsidP="00080073">
      <w:pPr>
        <w:tabs>
          <w:tab w:val="left" w:pos="1410"/>
        </w:tabs>
      </w:pPr>
    </w:p>
    <w:p w14:paraId="6739DBB7" w14:textId="77777777" w:rsidR="00080073" w:rsidRDefault="00080073" w:rsidP="00080073">
      <w:pPr>
        <w:tabs>
          <w:tab w:val="left" w:pos="1410"/>
        </w:tabs>
      </w:pPr>
      <w:proofErr w:type="gramStart"/>
      <w:r>
        <w:t>void</w:t>
      </w:r>
      <w:proofErr w:type="gramEnd"/>
      <w:r>
        <w:t xml:space="preserve"> </w:t>
      </w:r>
      <w:proofErr w:type="spellStart"/>
      <w:r>
        <w:t>loadProductsFromFile</w:t>
      </w:r>
      <w:proofErr w:type="spellEnd"/>
      <w:r>
        <w:t xml:space="preserve">(vector&lt;Product*&gt;&amp; products, </w:t>
      </w:r>
      <w:proofErr w:type="spellStart"/>
      <w:r>
        <w:t>const</w:t>
      </w:r>
      <w:proofErr w:type="spellEnd"/>
      <w:r>
        <w:t xml:space="preserve"> string&amp; filename) {</w:t>
      </w:r>
    </w:p>
    <w:p w14:paraId="31AEEAFA" w14:textId="77777777" w:rsidR="00080073" w:rsidRDefault="00080073" w:rsidP="00080073">
      <w:pPr>
        <w:tabs>
          <w:tab w:val="left" w:pos="1410"/>
        </w:tabs>
      </w:pPr>
      <w:r>
        <w:t xml:space="preserve">    </w:t>
      </w:r>
      <w:proofErr w:type="spellStart"/>
      <w:proofErr w:type="gramStart"/>
      <w:r>
        <w:t>ifstream</w:t>
      </w:r>
      <w:proofErr w:type="spellEnd"/>
      <w:proofErr w:type="gramEnd"/>
      <w:r>
        <w:t xml:space="preserve"> </w:t>
      </w:r>
      <w:proofErr w:type="spellStart"/>
      <w:r>
        <w:t>inFile</w:t>
      </w:r>
      <w:proofErr w:type="spellEnd"/>
      <w:r>
        <w:t>(filename);</w:t>
      </w:r>
    </w:p>
    <w:p w14:paraId="1E793717" w14:textId="77777777" w:rsidR="00080073" w:rsidRDefault="00080073" w:rsidP="00080073">
      <w:pPr>
        <w:tabs>
          <w:tab w:val="left" w:pos="1410"/>
        </w:tabs>
      </w:pPr>
      <w:r>
        <w:t xml:space="preserve">    </w:t>
      </w:r>
      <w:proofErr w:type="gramStart"/>
      <w:r>
        <w:t>if</w:t>
      </w:r>
      <w:proofErr w:type="gramEnd"/>
      <w:r>
        <w:t xml:space="preserve"> (!</w:t>
      </w:r>
      <w:proofErr w:type="spellStart"/>
      <w:r>
        <w:t>inFile</w:t>
      </w:r>
      <w:proofErr w:type="spellEnd"/>
      <w:r>
        <w:t>) {</w:t>
      </w:r>
    </w:p>
    <w:p w14:paraId="2B431EA9" w14:textId="77777777" w:rsidR="00080073" w:rsidRDefault="00080073" w:rsidP="00080073">
      <w:pPr>
        <w:tabs>
          <w:tab w:val="left" w:pos="1410"/>
        </w:tabs>
      </w:pPr>
      <w:r>
        <w:t xml:space="preserve">        </w:t>
      </w:r>
      <w:proofErr w:type="gramStart"/>
      <w:r>
        <w:t>throw</w:t>
      </w:r>
      <w:proofErr w:type="gramEnd"/>
      <w:r>
        <w:t xml:space="preserve"> </w:t>
      </w:r>
      <w:proofErr w:type="spellStart"/>
      <w:r>
        <w:t>runtime_error</w:t>
      </w:r>
      <w:proofErr w:type="spellEnd"/>
      <w:r>
        <w:t>("Unable to open file for reading.");</w:t>
      </w:r>
    </w:p>
    <w:p w14:paraId="48FC00CD" w14:textId="77777777" w:rsidR="00080073" w:rsidRDefault="00080073" w:rsidP="00080073">
      <w:pPr>
        <w:tabs>
          <w:tab w:val="left" w:pos="1410"/>
        </w:tabs>
      </w:pPr>
      <w:r>
        <w:t xml:space="preserve">    }</w:t>
      </w:r>
    </w:p>
    <w:p w14:paraId="06B79649" w14:textId="77777777" w:rsidR="00080073" w:rsidRDefault="00080073" w:rsidP="00080073">
      <w:pPr>
        <w:tabs>
          <w:tab w:val="left" w:pos="1410"/>
        </w:tabs>
      </w:pPr>
    </w:p>
    <w:p w14:paraId="4C0D31E1" w14:textId="77777777" w:rsidR="00080073" w:rsidRDefault="00080073" w:rsidP="00080073">
      <w:pPr>
        <w:tabs>
          <w:tab w:val="left" w:pos="1410"/>
        </w:tabs>
      </w:pPr>
      <w:r>
        <w:t xml:space="preserve">    </w:t>
      </w:r>
      <w:proofErr w:type="spellStart"/>
      <w:proofErr w:type="gramStart"/>
      <w:r>
        <w:t>products.clear</w:t>
      </w:r>
      <w:proofErr w:type="spellEnd"/>
      <w:r>
        <w:t>(</w:t>
      </w:r>
      <w:proofErr w:type="gramEnd"/>
      <w:r>
        <w:t>);</w:t>
      </w:r>
    </w:p>
    <w:p w14:paraId="313F69E5" w14:textId="77777777" w:rsidR="00080073" w:rsidRDefault="00080073" w:rsidP="00080073">
      <w:pPr>
        <w:tabs>
          <w:tab w:val="left" w:pos="1410"/>
        </w:tabs>
      </w:pPr>
      <w:r>
        <w:t xml:space="preserve">    </w:t>
      </w:r>
      <w:proofErr w:type="gramStart"/>
      <w:r>
        <w:t>string</w:t>
      </w:r>
      <w:proofErr w:type="gramEnd"/>
      <w:r>
        <w:t xml:space="preserve"> line;</w:t>
      </w:r>
    </w:p>
    <w:p w14:paraId="68CE31E8" w14:textId="77777777" w:rsidR="00080073" w:rsidRDefault="00080073" w:rsidP="00080073">
      <w:pPr>
        <w:tabs>
          <w:tab w:val="left" w:pos="1410"/>
        </w:tabs>
      </w:pPr>
      <w:r>
        <w:t xml:space="preserve">    </w:t>
      </w:r>
      <w:proofErr w:type="gramStart"/>
      <w:r>
        <w:t>while</w:t>
      </w:r>
      <w:proofErr w:type="gramEnd"/>
      <w:r>
        <w:t xml:space="preserve"> (</w:t>
      </w:r>
      <w:proofErr w:type="spellStart"/>
      <w:r>
        <w:t>getline</w:t>
      </w:r>
      <w:proofErr w:type="spellEnd"/>
      <w:r>
        <w:t>(</w:t>
      </w:r>
      <w:proofErr w:type="spellStart"/>
      <w:r>
        <w:t>inFile</w:t>
      </w:r>
      <w:proofErr w:type="spellEnd"/>
      <w:r>
        <w:t>, line)) {</w:t>
      </w:r>
    </w:p>
    <w:p w14:paraId="495D8891" w14:textId="77777777" w:rsidR="00080073" w:rsidRDefault="00080073" w:rsidP="00080073">
      <w:pPr>
        <w:tabs>
          <w:tab w:val="left" w:pos="1410"/>
        </w:tabs>
      </w:pPr>
      <w:r>
        <w:t xml:space="preserve">        </w:t>
      </w:r>
      <w:proofErr w:type="spellStart"/>
      <w:proofErr w:type="gramStart"/>
      <w:r>
        <w:t>stringstream</w:t>
      </w:r>
      <w:proofErr w:type="spellEnd"/>
      <w:proofErr w:type="gramEnd"/>
      <w:r>
        <w:t xml:space="preserve"> </w:t>
      </w:r>
      <w:proofErr w:type="spellStart"/>
      <w:r>
        <w:t>ss</w:t>
      </w:r>
      <w:proofErr w:type="spellEnd"/>
      <w:r>
        <w:t>(line);</w:t>
      </w:r>
    </w:p>
    <w:p w14:paraId="244D031C" w14:textId="77777777" w:rsidR="00080073" w:rsidRDefault="00080073" w:rsidP="00080073">
      <w:pPr>
        <w:tabs>
          <w:tab w:val="left" w:pos="1410"/>
        </w:tabs>
      </w:pPr>
      <w:r>
        <w:t xml:space="preserve">        </w:t>
      </w:r>
      <w:proofErr w:type="gramStart"/>
      <w:r>
        <w:t>string</w:t>
      </w:r>
      <w:proofErr w:type="gramEnd"/>
      <w:r>
        <w:t xml:space="preserve"> category;</w:t>
      </w:r>
    </w:p>
    <w:p w14:paraId="397D1A3F"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category, ',');</w:t>
      </w:r>
    </w:p>
    <w:p w14:paraId="0F64AAE5" w14:textId="77777777" w:rsidR="00080073" w:rsidRDefault="00080073" w:rsidP="00080073">
      <w:pPr>
        <w:tabs>
          <w:tab w:val="left" w:pos="1410"/>
        </w:tabs>
      </w:pPr>
    </w:p>
    <w:p w14:paraId="23FCDC06" w14:textId="77777777" w:rsidR="00080073" w:rsidRDefault="00080073" w:rsidP="00080073">
      <w:pPr>
        <w:tabs>
          <w:tab w:val="left" w:pos="1410"/>
        </w:tabs>
      </w:pPr>
      <w:r>
        <w:t xml:space="preserve">        </w:t>
      </w:r>
      <w:proofErr w:type="gramStart"/>
      <w:r>
        <w:t>if</w:t>
      </w:r>
      <w:proofErr w:type="gramEnd"/>
      <w:r>
        <w:t xml:space="preserve"> (category == "Watch") {</w:t>
      </w:r>
    </w:p>
    <w:p w14:paraId="36919AF0" w14:textId="77777777" w:rsidR="00080073" w:rsidRDefault="00080073" w:rsidP="00080073">
      <w:pPr>
        <w:tabs>
          <w:tab w:val="left" w:pos="1410"/>
        </w:tabs>
      </w:pPr>
      <w:r>
        <w:t xml:space="preserve">            </w:t>
      </w:r>
      <w:proofErr w:type="gramStart"/>
      <w:r>
        <w:t>string</w:t>
      </w:r>
      <w:proofErr w:type="gramEnd"/>
      <w:r>
        <w:t xml:space="preserve"> name, brand, type, </w:t>
      </w:r>
      <w:proofErr w:type="spellStart"/>
      <w:r>
        <w:t>priceStr</w:t>
      </w:r>
      <w:proofErr w:type="spellEnd"/>
      <w:r>
        <w:t>;</w:t>
      </w:r>
    </w:p>
    <w:p w14:paraId="0AF1AAFA"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name, ',');</w:t>
      </w:r>
    </w:p>
    <w:p w14:paraId="7438FEBA"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brand, ',');</w:t>
      </w:r>
    </w:p>
    <w:p w14:paraId="49911177"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priceStr</w:t>
      </w:r>
      <w:proofErr w:type="spellEnd"/>
      <w:r>
        <w:t>, ',');</w:t>
      </w:r>
    </w:p>
    <w:p w14:paraId="5D57F1A6"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type);</w:t>
      </w:r>
    </w:p>
    <w:p w14:paraId="11DE4AF8" w14:textId="77777777" w:rsidR="00080073" w:rsidRDefault="00080073" w:rsidP="00080073">
      <w:pPr>
        <w:tabs>
          <w:tab w:val="left" w:pos="1410"/>
        </w:tabs>
      </w:pPr>
      <w:r>
        <w:t xml:space="preserve">            </w:t>
      </w:r>
      <w:proofErr w:type="gramStart"/>
      <w:r>
        <w:t>double</w:t>
      </w:r>
      <w:proofErr w:type="gramEnd"/>
      <w:r>
        <w:t xml:space="preserve"> price = </w:t>
      </w:r>
      <w:proofErr w:type="spellStart"/>
      <w:r>
        <w:t>stod</w:t>
      </w:r>
      <w:proofErr w:type="spellEnd"/>
      <w:r>
        <w:t>(</w:t>
      </w:r>
      <w:proofErr w:type="spellStart"/>
      <w:r>
        <w:t>priceStr</w:t>
      </w:r>
      <w:proofErr w:type="spellEnd"/>
      <w:r>
        <w:t>);</w:t>
      </w:r>
    </w:p>
    <w:p w14:paraId="17EEC185"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Watch(name, price, brand, type));</w:t>
      </w:r>
    </w:p>
    <w:p w14:paraId="3D82D259" w14:textId="77777777" w:rsidR="00080073" w:rsidRDefault="00080073" w:rsidP="00080073">
      <w:pPr>
        <w:tabs>
          <w:tab w:val="left" w:pos="1410"/>
        </w:tabs>
      </w:pPr>
      <w:r>
        <w:t xml:space="preserve">        } else if (category == "Shoe") {</w:t>
      </w:r>
    </w:p>
    <w:p w14:paraId="5ECC81AA" w14:textId="77777777" w:rsidR="00080073" w:rsidRDefault="00080073" w:rsidP="00080073">
      <w:pPr>
        <w:tabs>
          <w:tab w:val="left" w:pos="1410"/>
        </w:tabs>
      </w:pPr>
      <w:r>
        <w:t xml:space="preserve">            </w:t>
      </w:r>
      <w:proofErr w:type="gramStart"/>
      <w:r>
        <w:t>string</w:t>
      </w:r>
      <w:proofErr w:type="gramEnd"/>
      <w:r>
        <w:t xml:space="preserve"> name, brand, </w:t>
      </w:r>
      <w:proofErr w:type="spellStart"/>
      <w:r>
        <w:t>priceStr</w:t>
      </w:r>
      <w:proofErr w:type="spellEnd"/>
      <w:r>
        <w:t xml:space="preserve">, </w:t>
      </w:r>
      <w:proofErr w:type="spellStart"/>
      <w:r>
        <w:t>sizeStr</w:t>
      </w:r>
      <w:proofErr w:type="spellEnd"/>
      <w:r>
        <w:t>, color;</w:t>
      </w:r>
    </w:p>
    <w:p w14:paraId="66972EB9"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name, ',');</w:t>
      </w:r>
    </w:p>
    <w:p w14:paraId="50E8527C"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brand, ',');</w:t>
      </w:r>
    </w:p>
    <w:p w14:paraId="7BB152BC"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priceStr</w:t>
      </w:r>
      <w:proofErr w:type="spellEnd"/>
      <w:r>
        <w:t>, ',');</w:t>
      </w:r>
    </w:p>
    <w:p w14:paraId="5CBFE185"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sizeStr</w:t>
      </w:r>
      <w:proofErr w:type="spellEnd"/>
      <w:r>
        <w:t>, ',');</w:t>
      </w:r>
    </w:p>
    <w:p w14:paraId="483B8275"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color);</w:t>
      </w:r>
    </w:p>
    <w:p w14:paraId="2E08A5DC" w14:textId="77777777" w:rsidR="00080073" w:rsidRDefault="00080073" w:rsidP="00080073">
      <w:pPr>
        <w:tabs>
          <w:tab w:val="left" w:pos="1410"/>
        </w:tabs>
      </w:pPr>
      <w:r>
        <w:t xml:space="preserve">            </w:t>
      </w:r>
      <w:proofErr w:type="gramStart"/>
      <w:r>
        <w:t>double</w:t>
      </w:r>
      <w:proofErr w:type="gramEnd"/>
      <w:r>
        <w:t xml:space="preserve"> price = </w:t>
      </w:r>
      <w:proofErr w:type="spellStart"/>
      <w:r>
        <w:t>stod</w:t>
      </w:r>
      <w:proofErr w:type="spellEnd"/>
      <w:r>
        <w:t>(</w:t>
      </w:r>
      <w:proofErr w:type="spellStart"/>
      <w:r>
        <w:t>priceStr</w:t>
      </w:r>
      <w:proofErr w:type="spellEnd"/>
      <w:r>
        <w:t>);</w:t>
      </w:r>
    </w:p>
    <w:p w14:paraId="1CCFBD38" w14:textId="77777777" w:rsidR="00080073" w:rsidRDefault="00080073" w:rsidP="00080073">
      <w:pPr>
        <w:tabs>
          <w:tab w:val="left" w:pos="1410"/>
        </w:tabs>
      </w:pPr>
      <w:r>
        <w:t xml:space="preserve">            </w:t>
      </w:r>
      <w:proofErr w:type="spellStart"/>
      <w:proofErr w:type="gramStart"/>
      <w:r>
        <w:t>int</w:t>
      </w:r>
      <w:proofErr w:type="spellEnd"/>
      <w:proofErr w:type="gramEnd"/>
      <w:r>
        <w:t xml:space="preserve"> size = </w:t>
      </w:r>
      <w:proofErr w:type="spellStart"/>
      <w:r>
        <w:t>stoi</w:t>
      </w:r>
      <w:proofErr w:type="spellEnd"/>
      <w:r>
        <w:t>(</w:t>
      </w:r>
      <w:proofErr w:type="spellStart"/>
      <w:r>
        <w:t>sizeStr</w:t>
      </w:r>
      <w:proofErr w:type="spellEnd"/>
      <w:r>
        <w:t>);</w:t>
      </w:r>
    </w:p>
    <w:p w14:paraId="689ACE14"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Shoe(name, price, brand, size, color));</w:t>
      </w:r>
    </w:p>
    <w:p w14:paraId="15E0D313" w14:textId="77777777" w:rsidR="00080073" w:rsidRDefault="00080073" w:rsidP="00080073">
      <w:pPr>
        <w:tabs>
          <w:tab w:val="left" w:pos="1410"/>
        </w:tabs>
      </w:pPr>
      <w:r>
        <w:t xml:space="preserve">        } else if (category == "Bag") {</w:t>
      </w:r>
    </w:p>
    <w:p w14:paraId="6D0E3267" w14:textId="77777777" w:rsidR="00080073" w:rsidRDefault="00080073" w:rsidP="00080073">
      <w:pPr>
        <w:tabs>
          <w:tab w:val="left" w:pos="1410"/>
        </w:tabs>
      </w:pPr>
      <w:r>
        <w:t xml:space="preserve">            </w:t>
      </w:r>
      <w:proofErr w:type="gramStart"/>
      <w:r>
        <w:t>string</w:t>
      </w:r>
      <w:proofErr w:type="gramEnd"/>
      <w:r>
        <w:t xml:space="preserve"> name, brand, </w:t>
      </w:r>
      <w:proofErr w:type="spellStart"/>
      <w:r>
        <w:t>priceStr</w:t>
      </w:r>
      <w:proofErr w:type="spellEnd"/>
      <w:r>
        <w:t xml:space="preserve">, material, </w:t>
      </w:r>
      <w:proofErr w:type="spellStart"/>
      <w:r>
        <w:t>capacityStr</w:t>
      </w:r>
      <w:proofErr w:type="spellEnd"/>
      <w:r>
        <w:t>;</w:t>
      </w:r>
    </w:p>
    <w:p w14:paraId="54B08397"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name, ',');</w:t>
      </w:r>
    </w:p>
    <w:p w14:paraId="12B52089"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brand, ',');</w:t>
      </w:r>
    </w:p>
    <w:p w14:paraId="49ADD1BB"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priceStr</w:t>
      </w:r>
      <w:proofErr w:type="spellEnd"/>
      <w:r>
        <w:t>, ',');</w:t>
      </w:r>
    </w:p>
    <w:p w14:paraId="2C53C1FC"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material, ',');</w:t>
      </w:r>
    </w:p>
    <w:p w14:paraId="2445AC3A"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capacityStr</w:t>
      </w:r>
      <w:proofErr w:type="spellEnd"/>
      <w:r>
        <w:t>);</w:t>
      </w:r>
    </w:p>
    <w:p w14:paraId="1FECF215" w14:textId="77777777" w:rsidR="00080073" w:rsidRDefault="00080073" w:rsidP="00080073">
      <w:pPr>
        <w:tabs>
          <w:tab w:val="left" w:pos="1410"/>
        </w:tabs>
      </w:pPr>
      <w:r>
        <w:t xml:space="preserve">            </w:t>
      </w:r>
      <w:proofErr w:type="gramStart"/>
      <w:r>
        <w:t>double</w:t>
      </w:r>
      <w:proofErr w:type="gramEnd"/>
      <w:r>
        <w:t xml:space="preserve"> price = </w:t>
      </w:r>
      <w:proofErr w:type="spellStart"/>
      <w:r>
        <w:t>stod</w:t>
      </w:r>
      <w:proofErr w:type="spellEnd"/>
      <w:r>
        <w:t>(</w:t>
      </w:r>
      <w:proofErr w:type="spellStart"/>
      <w:r>
        <w:t>priceStr</w:t>
      </w:r>
      <w:proofErr w:type="spellEnd"/>
      <w:r>
        <w:t>);</w:t>
      </w:r>
    </w:p>
    <w:p w14:paraId="600FCE44" w14:textId="77777777" w:rsidR="00080073" w:rsidRDefault="00080073" w:rsidP="00080073">
      <w:pPr>
        <w:tabs>
          <w:tab w:val="left" w:pos="1410"/>
        </w:tabs>
      </w:pPr>
      <w:r>
        <w:t xml:space="preserve">            </w:t>
      </w:r>
      <w:proofErr w:type="gramStart"/>
      <w:r>
        <w:t>double</w:t>
      </w:r>
      <w:proofErr w:type="gramEnd"/>
      <w:r>
        <w:t xml:space="preserve"> capacity = </w:t>
      </w:r>
      <w:proofErr w:type="spellStart"/>
      <w:r>
        <w:t>stod</w:t>
      </w:r>
      <w:proofErr w:type="spellEnd"/>
      <w:r>
        <w:t>(</w:t>
      </w:r>
      <w:proofErr w:type="spellStart"/>
      <w:r>
        <w:t>capacityStr</w:t>
      </w:r>
      <w:proofErr w:type="spellEnd"/>
      <w:r>
        <w:t>);</w:t>
      </w:r>
    </w:p>
    <w:p w14:paraId="59690136"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Bag(name, price, brand, material, capacity));</w:t>
      </w:r>
    </w:p>
    <w:p w14:paraId="2C604DC9" w14:textId="77777777" w:rsidR="00080073" w:rsidRDefault="00080073" w:rsidP="00080073">
      <w:pPr>
        <w:tabs>
          <w:tab w:val="left" w:pos="1410"/>
        </w:tabs>
      </w:pPr>
      <w:r>
        <w:t xml:space="preserve">        } else if (category == "Dress") {</w:t>
      </w:r>
    </w:p>
    <w:p w14:paraId="0594D158" w14:textId="77777777" w:rsidR="00080073" w:rsidRDefault="00080073" w:rsidP="00080073">
      <w:pPr>
        <w:tabs>
          <w:tab w:val="left" w:pos="1410"/>
        </w:tabs>
      </w:pPr>
      <w:r>
        <w:t xml:space="preserve">            </w:t>
      </w:r>
      <w:proofErr w:type="gramStart"/>
      <w:r>
        <w:t>string</w:t>
      </w:r>
      <w:proofErr w:type="gramEnd"/>
      <w:r>
        <w:t xml:space="preserve"> name, brand, </w:t>
      </w:r>
      <w:proofErr w:type="spellStart"/>
      <w:r>
        <w:t>priceStr</w:t>
      </w:r>
      <w:proofErr w:type="spellEnd"/>
      <w:r>
        <w:t>, size, fabric;</w:t>
      </w:r>
    </w:p>
    <w:p w14:paraId="392FCEB9"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name, ',');</w:t>
      </w:r>
    </w:p>
    <w:p w14:paraId="7A1A5A0F"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brand, ',');</w:t>
      </w:r>
    </w:p>
    <w:p w14:paraId="5FFDDCE5"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priceStr</w:t>
      </w:r>
      <w:proofErr w:type="spellEnd"/>
      <w:r>
        <w:t>, ',');</w:t>
      </w:r>
    </w:p>
    <w:p w14:paraId="29102951"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size, ',');</w:t>
      </w:r>
    </w:p>
    <w:p w14:paraId="6C0DC005"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fabric);</w:t>
      </w:r>
    </w:p>
    <w:p w14:paraId="668C777A" w14:textId="77777777" w:rsidR="00080073" w:rsidRDefault="00080073" w:rsidP="00080073">
      <w:pPr>
        <w:tabs>
          <w:tab w:val="left" w:pos="1410"/>
        </w:tabs>
      </w:pPr>
      <w:r>
        <w:t xml:space="preserve">            </w:t>
      </w:r>
      <w:proofErr w:type="gramStart"/>
      <w:r>
        <w:t>double</w:t>
      </w:r>
      <w:proofErr w:type="gramEnd"/>
      <w:r>
        <w:t xml:space="preserve"> price = </w:t>
      </w:r>
      <w:proofErr w:type="spellStart"/>
      <w:r>
        <w:t>stod</w:t>
      </w:r>
      <w:proofErr w:type="spellEnd"/>
      <w:r>
        <w:t>(</w:t>
      </w:r>
      <w:proofErr w:type="spellStart"/>
      <w:r>
        <w:t>priceStr</w:t>
      </w:r>
      <w:proofErr w:type="spellEnd"/>
      <w:r>
        <w:t>);</w:t>
      </w:r>
    </w:p>
    <w:p w14:paraId="35D0604F"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Dress(name, price, brand, size, fabric));</w:t>
      </w:r>
    </w:p>
    <w:p w14:paraId="160B7A23" w14:textId="77777777" w:rsidR="00080073" w:rsidRDefault="00080073" w:rsidP="00080073">
      <w:pPr>
        <w:tabs>
          <w:tab w:val="left" w:pos="1410"/>
        </w:tabs>
      </w:pPr>
      <w:r>
        <w:t xml:space="preserve">        } else if (category == "Perfume") {</w:t>
      </w:r>
    </w:p>
    <w:p w14:paraId="51595679" w14:textId="77777777" w:rsidR="00080073" w:rsidRDefault="00080073" w:rsidP="00080073">
      <w:pPr>
        <w:tabs>
          <w:tab w:val="left" w:pos="1410"/>
        </w:tabs>
      </w:pPr>
      <w:r>
        <w:t xml:space="preserve">            </w:t>
      </w:r>
      <w:proofErr w:type="gramStart"/>
      <w:r>
        <w:t>string</w:t>
      </w:r>
      <w:proofErr w:type="gramEnd"/>
      <w:r>
        <w:t xml:space="preserve"> name, brand, </w:t>
      </w:r>
      <w:proofErr w:type="spellStart"/>
      <w:r>
        <w:t>priceStr</w:t>
      </w:r>
      <w:proofErr w:type="spellEnd"/>
      <w:r>
        <w:t xml:space="preserve">, scent, </w:t>
      </w:r>
      <w:proofErr w:type="spellStart"/>
      <w:r>
        <w:t>volumeStr</w:t>
      </w:r>
      <w:proofErr w:type="spellEnd"/>
      <w:r>
        <w:t>;</w:t>
      </w:r>
    </w:p>
    <w:p w14:paraId="6B573DEA"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name, ',');</w:t>
      </w:r>
    </w:p>
    <w:p w14:paraId="0CEF31AC"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brand, ',');</w:t>
      </w:r>
    </w:p>
    <w:p w14:paraId="4F514A1B"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priceStr</w:t>
      </w:r>
      <w:proofErr w:type="spellEnd"/>
      <w:r>
        <w:t>, ',');</w:t>
      </w:r>
    </w:p>
    <w:p w14:paraId="7C94D79B"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scent, ',');</w:t>
      </w:r>
    </w:p>
    <w:p w14:paraId="7520416D" w14:textId="77777777" w:rsidR="00080073" w:rsidRDefault="00080073" w:rsidP="00080073">
      <w:pPr>
        <w:tabs>
          <w:tab w:val="left" w:pos="1410"/>
        </w:tabs>
      </w:pPr>
      <w:r>
        <w:t xml:space="preserve">            </w:t>
      </w:r>
      <w:proofErr w:type="spellStart"/>
      <w:proofErr w:type="gramStart"/>
      <w:r>
        <w:t>getline</w:t>
      </w:r>
      <w:proofErr w:type="spellEnd"/>
      <w:r>
        <w:t>(</w:t>
      </w:r>
      <w:proofErr w:type="spellStart"/>
      <w:proofErr w:type="gramEnd"/>
      <w:r>
        <w:t>ss</w:t>
      </w:r>
      <w:proofErr w:type="spellEnd"/>
      <w:r>
        <w:t xml:space="preserve">, </w:t>
      </w:r>
      <w:proofErr w:type="spellStart"/>
      <w:r>
        <w:t>volumeStr</w:t>
      </w:r>
      <w:proofErr w:type="spellEnd"/>
      <w:r>
        <w:t>);</w:t>
      </w:r>
    </w:p>
    <w:p w14:paraId="717AF6FE" w14:textId="77777777" w:rsidR="00080073" w:rsidRDefault="00080073" w:rsidP="00080073">
      <w:pPr>
        <w:tabs>
          <w:tab w:val="left" w:pos="1410"/>
        </w:tabs>
      </w:pPr>
      <w:r>
        <w:t xml:space="preserve">            </w:t>
      </w:r>
      <w:proofErr w:type="gramStart"/>
      <w:r>
        <w:t>double</w:t>
      </w:r>
      <w:proofErr w:type="gramEnd"/>
      <w:r>
        <w:t xml:space="preserve"> price = </w:t>
      </w:r>
      <w:proofErr w:type="spellStart"/>
      <w:r>
        <w:t>stod</w:t>
      </w:r>
      <w:proofErr w:type="spellEnd"/>
      <w:r>
        <w:t>(</w:t>
      </w:r>
      <w:proofErr w:type="spellStart"/>
      <w:r>
        <w:t>priceStr</w:t>
      </w:r>
      <w:proofErr w:type="spellEnd"/>
      <w:r>
        <w:t>);</w:t>
      </w:r>
    </w:p>
    <w:p w14:paraId="15626CFB" w14:textId="77777777" w:rsidR="00080073" w:rsidRDefault="00080073" w:rsidP="00080073">
      <w:pPr>
        <w:tabs>
          <w:tab w:val="left" w:pos="1410"/>
        </w:tabs>
      </w:pPr>
      <w:r>
        <w:t xml:space="preserve">            </w:t>
      </w:r>
      <w:proofErr w:type="spellStart"/>
      <w:proofErr w:type="gramStart"/>
      <w:r>
        <w:t>int</w:t>
      </w:r>
      <w:proofErr w:type="spellEnd"/>
      <w:proofErr w:type="gramEnd"/>
      <w:r>
        <w:t xml:space="preserve"> volume = </w:t>
      </w:r>
      <w:proofErr w:type="spellStart"/>
      <w:r>
        <w:t>stoi</w:t>
      </w:r>
      <w:proofErr w:type="spellEnd"/>
      <w:r>
        <w:t>(</w:t>
      </w:r>
      <w:proofErr w:type="spellStart"/>
      <w:r>
        <w:t>volumeStr</w:t>
      </w:r>
      <w:proofErr w:type="spellEnd"/>
      <w:r>
        <w:t>);</w:t>
      </w:r>
    </w:p>
    <w:p w14:paraId="7BFB92A6"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Perfume(name, price, brand, scent, volume));</w:t>
      </w:r>
    </w:p>
    <w:p w14:paraId="7D35F6B8" w14:textId="77777777" w:rsidR="00080073" w:rsidRDefault="00080073" w:rsidP="00080073">
      <w:pPr>
        <w:tabs>
          <w:tab w:val="left" w:pos="1410"/>
        </w:tabs>
      </w:pPr>
      <w:r>
        <w:t xml:space="preserve">        }</w:t>
      </w:r>
    </w:p>
    <w:p w14:paraId="1A46D9F9" w14:textId="77777777" w:rsidR="00080073" w:rsidRDefault="00080073" w:rsidP="00080073">
      <w:pPr>
        <w:tabs>
          <w:tab w:val="left" w:pos="1410"/>
        </w:tabs>
      </w:pPr>
      <w:r>
        <w:t xml:space="preserve">    }</w:t>
      </w:r>
    </w:p>
    <w:p w14:paraId="2B24D2F1" w14:textId="77777777" w:rsidR="00080073" w:rsidRDefault="00080073" w:rsidP="00080073">
      <w:pPr>
        <w:tabs>
          <w:tab w:val="left" w:pos="1410"/>
        </w:tabs>
      </w:pPr>
      <w:r>
        <w:t xml:space="preserve">    </w:t>
      </w:r>
      <w:proofErr w:type="spellStart"/>
      <w:proofErr w:type="gramStart"/>
      <w:r>
        <w:t>inFile.close</w:t>
      </w:r>
      <w:proofErr w:type="spellEnd"/>
      <w:r>
        <w:t>(</w:t>
      </w:r>
      <w:proofErr w:type="gramEnd"/>
      <w:r>
        <w:t>);</w:t>
      </w:r>
    </w:p>
    <w:p w14:paraId="3EBD24D8" w14:textId="77777777" w:rsidR="00080073" w:rsidRDefault="00080073" w:rsidP="00080073">
      <w:pPr>
        <w:tabs>
          <w:tab w:val="left" w:pos="1410"/>
        </w:tabs>
      </w:pPr>
      <w:r>
        <w:t>}</w:t>
      </w:r>
    </w:p>
    <w:p w14:paraId="793B3C45" w14:textId="77777777" w:rsidR="00080073" w:rsidRDefault="00080073" w:rsidP="00080073">
      <w:pPr>
        <w:tabs>
          <w:tab w:val="left" w:pos="1410"/>
        </w:tabs>
      </w:pPr>
    </w:p>
    <w:p w14:paraId="7084200B" w14:textId="77777777" w:rsidR="00080073" w:rsidRDefault="00080073" w:rsidP="00080073">
      <w:pPr>
        <w:tabs>
          <w:tab w:val="left" w:pos="1410"/>
        </w:tabs>
      </w:pPr>
      <w:proofErr w:type="spellStart"/>
      <w:proofErr w:type="gramStart"/>
      <w:r>
        <w:t>int</w:t>
      </w:r>
      <w:proofErr w:type="spellEnd"/>
      <w:proofErr w:type="gramEnd"/>
      <w:r>
        <w:t xml:space="preserve"> main() {</w:t>
      </w:r>
    </w:p>
    <w:p w14:paraId="17CE454D" w14:textId="77777777" w:rsidR="00080073" w:rsidRDefault="00080073" w:rsidP="00080073">
      <w:pPr>
        <w:tabs>
          <w:tab w:val="left" w:pos="1410"/>
        </w:tabs>
      </w:pPr>
      <w:r>
        <w:t xml:space="preserve">    </w:t>
      </w:r>
      <w:proofErr w:type="gramStart"/>
      <w:r>
        <w:t>vector&lt;</w:t>
      </w:r>
      <w:proofErr w:type="gramEnd"/>
      <w:r>
        <w:t>Product*&gt; products;</w:t>
      </w:r>
    </w:p>
    <w:p w14:paraId="5F4565D3" w14:textId="77777777" w:rsidR="00080073" w:rsidRDefault="00080073" w:rsidP="00080073">
      <w:pPr>
        <w:tabs>
          <w:tab w:val="left" w:pos="1410"/>
        </w:tabs>
      </w:pPr>
      <w:r>
        <w:t xml:space="preserve">    </w:t>
      </w:r>
      <w:proofErr w:type="gramStart"/>
      <w:r>
        <w:t>vector&lt;</w:t>
      </w:r>
      <w:proofErr w:type="gramEnd"/>
      <w:r>
        <w:t>Customer&gt; customers;</w:t>
      </w:r>
    </w:p>
    <w:p w14:paraId="04603B1A" w14:textId="77777777" w:rsidR="00080073" w:rsidRDefault="00080073" w:rsidP="00080073">
      <w:pPr>
        <w:tabs>
          <w:tab w:val="left" w:pos="1410"/>
        </w:tabs>
      </w:pPr>
      <w:r>
        <w:t xml:space="preserve">    </w:t>
      </w:r>
      <w:proofErr w:type="spellStart"/>
      <w:proofErr w:type="gramStart"/>
      <w:r>
        <w:t>int</w:t>
      </w:r>
      <w:proofErr w:type="spellEnd"/>
      <w:proofErr w:type="gramEnd"/>
      <w:r>
        <w:t xml:space="preserve"> choice;</w:t>
      </w:r>
    </w:p>
    <w:p w14:paraId="7AC81A0D" w14:textId="77777777" w:rsidR="00080073" w:rsidRDefault="00080073" w:rsidP="00080073">
      <w:pPr>
        <w:tabs>
          <w:tab w:val="left" w:pos="1410"/>
        </w:tabs>
      </w:pPr>
    </w:p>
    <w:p w14:paraId="699C5B1B" w14:textId="77777777" w:rsidR="00080073" w:rsidRDefault="00080073" w:rsidP="00080073">
      <w:pPr>
        <w:tabs>
          <w:tab w:val="left" w:pos="1410"/>
        </w:tabs>
      </w:pPr>
      <w:r>
        <w:t xml:space="preserve">    </w:t>
      </w:r>
      <w:proofErr w:type="gramStart"/>
      <w:r>
        <w:t>do</w:t>
      </w:r>
      <w:proofErr w:type="gramEnd"/>
      <w:r>
        <w:t xml:space="preserve"> {</w:t>
      </w:r>
    </w:p>
    <w:p w14:paraId="2E601AB6"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"\n=== Product Management System ===\n";</w:t>
      </w:r>
    </w:p>
    <w:p w14:paraId="37ED9448"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"1. Add Watch\n";</w:t>
      </w:r>
    </w:p>
    <w:p w14:paraId="305E51AB"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"2. Add Shoe\n";</w:t>
      </w:r>
    </w:p>
    <w:p w14:paraId="2D6FD9D9"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"3. Add Bag\n";</w:t>
      </w:r>
    </w:p>
    <w:p w14:paraId="370533AC"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"4. Add Dress\n";</w:t>
      </w:r>
    </w:p>
    <w:p w14:paraId="5D9C1F28"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"5. Add Perfume\n";</w:t>
      </w:r>
    </w:p>
    <w:p w14:paraId="49641AEC"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"6. Add Customer\n";</w:t>
      </w:r>
    </w:p>
    <w:p w14:paraId="20699DF6"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"7. Display All Products\n";</w:t>
      </w:r>
    </w:p>
    <w:p w14:paraId="0EDDB21F"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"8. Display All Customers\n";</w:t>
      </w:r>
    </w:p>
    <w:p w14:paraId="6A071B3D"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"9. Save to File\n";</w:t>
      </w:r>
    </w:p>
    <w:p w14:paraId="2DACD40B"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"10. Load from File\n";</w:t>
      </w:r>
    </w:p>
    <w:p w14:paraId="5A4F7E84"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"11. Exit\n";</w:t>
      </w:r>
    </w:p>
    <w:p w14:paraId="36B56399"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"Enter your choice: ";</w:t>
      </w:r>
    </w:p>
    <w:p w14:paraId="67BAAFA8" w14:textId="77777777" w:rsidR="00080073" w:rsidRDefault="00080073" w:rsidP="00080073">
      <w:pPr>
        <w:tabs>
          <w:tab w:val="left" w:pos="1410"/>
        </w:tabs>
      </w:pPr>
      <w:r>
        <w:t xml:space="preserve">        </w:t>
      </w:r>
      <w:proofErr w:type="spellStart"/>
      <w:proofErr w:type="gramStart"/>
      <w:r>
        <w:t>cin</w:t>
      </w:r>
      <w:proofErr w:type="spellEnd"/>
      <w:proofErr w:type="gramEnd"/>
      <w:r>
        <w:t xml:space="preserve"> &gt;&gt; choice;</w:t>
      </w:r>
    </w:p>
    <w:p w14:paraId="7FF1C061" w14:textId="77777777" w:rsidR="00080073" w:rsidRDefault="00080073" w:rsidP="00080073">
      <w:pPr>
        <w:tabs>
          <w:tab w:val="left" w:pos="1410"/>
        </w:tabs>
      </w:pPr>
    </w:p>
    <w:p w14:paraId="786E4F35" w14:textId="77777777" w:rsidR="00080073" w:rsidRDefault="00080073" w:rsidP="00080073">
      <w:pPr>
        <w:tabs>
          <w:tab w:val="left" w:pos="1410"/>
        </w:tabs>
      </w:pPr>
      <w:r>
        <w:t xml:space="preserve">        </w:t>
      </w:r>
      <w:proofErr w:type="gramStart"/>
      <w:r>
        <w:t>switch</w:t>
      </w:r>
      <w:proofErr w:type="gramEnd"/>
      <w:r>
        <w:t xml:space="preserve"> (choice) {</w:t>
      </w:r>
    </w:p>
    <w:p w14:paraId="3AE19BC4" w14:textId="77777777" w:rsidR="00080073" w:rsidRDefault="00080073" w:rsidP="00080073">
      <w:pPr>
        <w:tabs>
          <w:tab w:val="left" w:pos="1410"/>
        </w:tabs>
      </w:pPr>
      <w:r>
        <w:t xml:space="preserve">            </w:t>
      </w:r>
      <w:proofErr w:type="gramStart"/>
      <w:r>
        <w:t>case</w:t>
      </w:r>
      <w:proofErr w:type="gramEnd"/>
      <w:r>
        <w:t xml:space="preserve"> 1:</w:t>
      </w:r>
    </w:p>
    <w:p w14:paraId="7C217D40"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Watch());</w:t>
      </w:r>
    </w:p>
    <w:p w14:paraId="2BCEF24B" w14:textId="77777777" w:rsidR="00080073" w:rsidRDefault="00080073" w:rsidP="00080073">
      <w:pPr>
        <w:tabs>
          <w:tab w:val="left" w:pos="1410"/>
        </w:tabs>
      </w:pPr>
      <w:r>
        <w:t xml:space="preserve">                </w:t>
      </w:r>
      <w:proofErr w:type="spellStart"/>
      <w:proofErr w:type="gramStart"/>
      <w:r>
        <w:t>products.back</w:t>
      </w:r>
      <w:proofErr w:type="spellEnd"/>
      <w:r>
        <w:t>(</w:t>
      </w:r>
      <w:proofErr w:type="gramEnd"/>
      <w:r>
        <w:t>)-&gt;input();</w:t>
      </w:r>
    </w:p>
    <w:p w14:paraId="3D31EC68" w14:textId="77777777" w:rsidR="00080073" w:rsidRDefault="00080073" w:rsidP="00080073">
      <w:pPr>
        <w:tabs>
          <w:tab w:val="left" w:pos="1410"/>
        </w:tabs>
      </w:pPr>
      <w:r>
        <w:t xml:space="preserve">                </w:t>
      </w:r>
      <w:proofErr w:type="gramStart"/>
      <w:r>
        <w:t>break</w:t>
      </w:r>
      <w:proofErr w:type="gramEnd"/>
      <w:r>
        <w:t>;</w:t>
      </w:r>
    </w:p>
    <w:p w14:paraId="3F471E5C" w14:textId="77777777" w:rsidR="00080073" w:rsidRDefault="00080073" w:rsidP="00080073">
      <w:pPr>
        <w:tabs>
          <w:tab w:val="left" w:pos="1410"/>
        </w:tabs>
      </w:pPr>
      <w:r>
        <w:t xml:space="preserve">            </w:t>
      </w:r>
      <w:proofErr w:type="gramStart"/>
      <w:r>
        <w:t>case</w:t>
      </w:r>
      <w:proofErr w:type="gramEnd"/>
      <w:r>
        <w:t xml:space="preserve"> 2:</w:t>
      </w:r>
    </w:p>
    <w:p w14:paraId="26647B53"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Shoe());</w:t>
      </w:r>
    </w:p>
    <w:p w14:paraId="77DBF910" w14:textId="77777777" w:rsidR="00080073" w:rsidRDefault="00080073" w:rsidP="00080073">
      <w:pPr>
        <w:tabs>
          <w:tab w:val="left" w:pos="1410"/>
        </w:tabs>
      </w:pPr>
      <w:r>
        <w:t xml:space="preserve">                </w:t>
      </w:r>
      <w:proofErr w:type="spellStart"/>
      <w:proofErr w:type="gramStart"/>
      <w:r>
        <w:t>products.back</w:t>
      </w:r>
      <w:proofErr w:type="spellEnd"/>
      <w:r>
        <w:t>(</w:t>
      </w:r>
      <w:proofErr w:type="gramEnd"/>
      <w:r>
        <w:t>)-&gt;input();</w:t>
      </w:r>
    </w:p>
    <w:p w14:paraId="4CEED9D1" w14:textId="77777777" w:rsidR="00080073" w:rsidRDefault="00080073" w:rsidP="00080073">
      <w:pPr>
        <w:tabs>
          <w:tab w:val="left" w:pos="1410"/>
        </w:tabs>
      </w:pPr>
      <w:r>
        <w:t xml:space="preserve">                </w:t>
      </w:r>
      <w:proofErr w:type="gramStart"/>
      <w:r>
        <w:t>break</w:t>
      </w:r>
      <w:proofErr w:type="gramEnd"/>
      <w:r>
        <w:t>;</w:t>
      </w:r>
    </w:p>
    <w:p w14:paraId="0226FC46" w14:textId="77777777" w:rsidR="00080073" w:rsidRDefault="00080073" w:rsidP="00080073">
      <w:pPr>
        <w:tabs>
          <w:tab w:val="left" w:pos="1410"/>
        </w:tabs>
      </w:pPr>
      <w:r>
        <w:t xml:space="preserve">            </w:t>
      </w:r>
      <w:proofErr w:type="gramStart"/>
      <w:r>
        <w:t>case</w:t>
      </w:r>
      <w:proofErr w:type="gramEnd"/>
      <w:r>
        <w:t xml:space="preserve"> 3:</w:t>
      </w:r>
    </w:p>
    <w:p w14:paraId="2CA8B8A3"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Bag());</w:t>
      </w:r>
    </w:p>
    <w:p w14:paraId="5FC00953" w14:textId="77777777" w:rsidR="00080073" w:rsidRDefault="00080073" w:rsidP="00080073">
      <w:pPr>
        <w:tabs>
          <w:tab w:val="left" w:pos="1410"/>
        </w:tabs>
      </w:pPr>
      <w:r>
        <w:t xml:space="preserve">                </w:t>
      </w:r>
      <w:proofErr w:type="spellStart"/>
      <w:proofErr w:type="gramStart"/>
      <w:r>
        <w:t>products.back</w:t>
      </w:r>
      <w:proofErr w:type="spellEnd"/>
      <w:r>
        <w:t>(</w:t>
      </w:r>
      <w:proofErr w:type="gramEnd"/>
      <w:r>
        <w:t>)-&gt;input();</w:t>
      </w:r>
    </w:p>
    <w:p w14:paraId="6532AA43" w14:textId="77777777" w:rsidR="00080073" w:rsidRDefault="00080073" w:rsidP="00080073">
      <w:pPr>
        <w:tabs>
          <w:tab w:val="left" w:pos="1410"/>
        </w:tabs>
      </w:pPr>
      <w:r>
        <w:t xml:space="preserve">                </w:t>
      </w:r>
      <w:proofErr w:type="gramStart"/>
      <w:r>
        <w:t>break</w:t>
      </w:r>
      <w:proofErr w:type="gramEnd"/>
      <w:r>
        <w:t>;</w:t>
      </w:r>
    </w:p>
    <w:p w14:paraId="63BAC8DE" w14:textId="77777777" w:rsidR="00080073" w:rsidRDefault="00080073" w:rsidP="00080073">
      <w:pPr>
        <w:tabs>
          <w:tab w:val="left" w:pos="1410"/>
        </w:tabs>
      </w:pPr>
      <w:r>
        <w:t xml:space="preserve">            </w:t>
      </w:r>
      <w:proofErr w:type="gramStart"/>
      <w:r>
        <w:t>case</w:t>
      </w:r>
      <w:proofErr w:type="gramEnd"/>
      <w:r>
        <w:t xml:space="preserve"> 4:</w:t>
      </w:r>
    </w:p>
    <w:p w14:paraId="0FB8E882"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Dress());</w:t>
      </w:r>
    </w:p>
    <w:p w14:paraId="43BC805E" w14:textId="77777777" w:rsidR="00080073" w:rsidRDefault="00080073" w:rsidP="00080073">
      <w:pPr>
        <w:tabs>
          <w:tab w:val="left" w:pos="1410"/>
        </w:tabs>
      </w:pPr>
      <w:r>
        <w:t xml:space="preserve">                </w:t>
      </w:r>
      <w:proofErr w:type="spellStart"/>
      <w:proofErr w:type="gramStart"/>
      <w:r>
        <w:t>products.back</w:t>
      </w:r>
      <w:proofErr w:type="spellEnd"/>
      <w:r>
        <w:t>(</w:t>
      </w:r>
      <w:proofErr w:type="gramEnd"/>
      <w:r>
        <w:t>)-&gt;input();</w:t>
      </w:r>
    </w:p>
    <w:p w14:paraId="31957861" w14:textId="77777777" w:rsidR="00080073" w:rsidRDefault="00080073" w:rsidP="00080073">
      <w:pPr>
        <w:tabs>
          <w:tab w:val="left" w:pos="1410"/>
        </w:tabs>
      </w:pPr>
      <w:r>
        <w:t xml:space="preserve">                </w:t>
      </w:r>
      <w:proofErr w:type="gramStart"/>
      <w:r>
        <w:t>break</w:t>
      </w:r>
      <w:proofErr w:type="gramEnd"/>
      <w:r>
        <w:t>;</w:t>
      </w:r>
    </w:p>
    <w:p w14:paraId="4E380019" w14:textId="77777777" w:rsidR="00080073" w:rsidRDefault="00080073" w:rsidP="00080073">
      <w:pPr>
        <w:tabs>
          <w:tab w:val="left" w:pos="1410"/>
        </w:tabs>
      </w:pPr>
      <w:r>
        <w:t xml:space="preserve">            </w:t>
      </w:r>
      <w:proofErr w:type="gramStart"/>
      <w:r>
        <w:t>case</w:t>
      </w:r>
      <w:proofErr w:type="gramEnd"/>
      <w:r>
        <w:t xml:space="preserve"> 5:</w:t>
      </w:r>
    </w:p>
    <w:p w14:paraId="55689746" w14:textId="77777777" w:rsidR="00080073" w:rsidRDefault="00080073" w:rsidP="00080073">
      <w:pPr>
        <w:tabs>
          <w:tab w:val="left" w:pos="1410"/>
        </w:tabs>
      </w:pPr>
      <w:r>
        <w:t xml:space="preserve">                </w:t>
      </w:r>
      <w:proofErr w:type="spellStart"/>
      <w:r>
        <w:t>products.push_</w:t>
      </w:r>
      <w:proofErr w:type="gramStart"/>
      <w:r>
        <w:t>back</w:t>
      </w:r>
      <w:proofErr w:type="spellEnd"/>
      <w:r>
        <w:t>(</w:t>
      </w:r>
      <w:proofErr w:type="gramEnd"/>
      <w:r>
        <w:t>new Perfume());</w:t>
      </w:r>
    </w:p>
    <w:p w14:paraId="28802A41" w14:textId="77777777" w:rsidR="00080073" w:rsidRDefault="00080073" w:rsidP="00080073">
      <w:pPr>
        <w:tabs>
          <w:tab w:val="left" w:pos="1410"/>
        </w:tabs>
      </w:pPr>
      <w:r>
        <w:t xml:space="preserve">                </w:t>
      </w:r>
      <w:proofErr w:type="spellStart"/>
      <w:proofErr w:type="gramStart"/>
      <w:r>
        <w:t>products.back</w:t>
      </w:r>
      <w:proofErr w:type="spellEnd"/>
      <w:r>
        <w:t>(</w:t>
      </w:r>
      <w:proofErr w:type="gramEnd"/>
      <w:r>
        <w:t>)-&gt;input();</w:t>
      </w:r>
    </w:p>
    <w:p w14:paraId="57E1C093" w14:textId="77777777" w:rsidR="00080073" w:rsidRDefault="00080073" w:rsidP="00080073">
      <w:pPr>
        <w:tabs>
          <w:tab w:val="left" w:pos="1410"/>
        </w:tabs>
      </w:pPr>
      <w:r>
        <w:t xml:space="preserve">                </w:t>
      </w:r>
      <w:proofErr w:type="gramStart"/>
      <w:r>
        <w:t>break</w:t>
      </w:r>
      <w:proofErr w:type="gramEnd"/>
      <w:r>
        <w:t>;</w:t>
      </w:r>
    </w:p>
    <w:p w14:paraId="0AA5B3C1" w14:textId="77777777" w:rsidR="00080073" w:rsidRDefault="00080073" w:rsidP="00080073">
      <w:pPr>
        <w:tabs>
          <w:tab w:val="left" w:pos="1410"/>
        </w:tabs>
      </w:pPr>
      <w:r>
        <w:t xml:space="preserve">            </w:t>
      </w:r>
      <w:proofErr w:type="gramStart"/>
      <w:r>
        <w:t>case</w:t>
      </w:r>
      <w:proofErr w:type="gramEnd"/>
      <w:r>
        <w:t xml:space="preserve"> 6: {</w:t>
      </w:r>
    </w:p>
    <w:p w14:paraId="11ED9941" w14:textId="77777777" w:rsidR="00080073" w:rsidRDefault="00080073" w:rsidP="00080073">
      <w:pPr>
        <w:tabs>
          <w:tab w:val="left" w:pos="1410"/>
        </w:tabs>
      </w:pPr>
      <w:r>
        <w:t xml:space="preserve">                Customer c;</w:t>
      </w:r>
    </w:p>
    <w:p w14:paraId="631D178C" w14:textId="77777777" w:rsidR="00080073" w:rsidRDefault="00080073" w:rsidP="00080073">
      <w:pPr>
        <w:tabs>
          <w:tab w:val="left" w:pos="1410"/>
        </w:tabs>
      </w:pPr>
      <w:r>
        <w:t xml:space="preserve">                </w:t>
      </w:r>
      <w:proofErr w:type="spellStart"/>
      <w:proofErr w:type="gramStart"/>
      <w:r>
        <w:t>c.input</w:t>
      </w:r>
      <w:proofErr w:type="spellEnd"/>
      <w:r>
        <w:t>(</w:t>
      </w:r>
      <w:proofErr w:type="gramEnd"/>
      <w:r>
        <w:t>);</w:t>
      </w:r>
    </w:p>
    <w:p w14:paraId="6E1D33E4" w14:textId="77777777" w:rsidR="00080073" w:rsidRDefault="00080073" w:rsidP="00080073">
      <w:pPr>
        <w:tabs>
          <w:tab w:val="left" w:pos="1410"/>
        </w:tabs>
      </w:pPr>
      <w:r>
        <w:t xml:space="preserve">                </w:t>
      </w:r>
      <w:proofErr w:type="spellStart"/>
      <w:r>
        <w:t>customers.push_back</w:t>
      </w:r>
      <w:proofErr w:type="spellEnd"/>
      <w:r>
        <w:t>(c);</w:t>
      </w:r>
    </w:p>
    <w:p w14:paraId="715CB074" w14:textId="77777777" w:rsidR="00080073" w:rsidRDefault="00080073" w:rsidP="00080073">
      <w:pPr>
        <w:tabs>
          <w:tab w:val="left" w:pos="1410"/>
        </w:tabs>
      </w:pPr>
      <w:r>
        <w:t xml:space="preserve">                </w:t>
      </w:r>
      <w:proofErr w:type="gramStart"/>
      <w:r>
        <w:t>break</w:t>
      </w:r>
      <w:proofErr w:type="gramEnd"/>
      <w:r>
        <w:t>;</w:t>
      </w:r>
    </w:p>
    <w:p w14:paraId="0BEA5173" w14:textId="77777777" w:rsidR="00080073" w:rsidRDefault="00080073" w:rsidP="00080073">
      <w:pPr>
        <w:tabs>
          <w:tab w:val="left" w:pos="1410"/>
        </w:tabs>
      </w:pPr>
      <w:r>
        <w:t xml:space="preserve">            }</w:t>
      </w:r>
    </w:p>
    <w:p w14:paraId="37434D45" w14:textId="77777777" w:rsidR="00080073" w:rsidRDefault="00080073" w:rsidP="00080073">
      <w:pPr>
        <w:tabs>
          <w:tab w:val="left" w:pos="1410"/>
        </w:tabs>
      </w:pPr>
      <w:r>
        <w:t xml:space="preserve">            </w:t>
      </w:r>
      <w:proofErr w:type="gramStart"/>
      <w:r>
        <w:t>case</w:t>
      </w:r>
      <w:proofErr w:type="gramEnd"/>
      <w:r>
        <w:t xml:space="preserve"> 7:</w:t>
      </w:r>
    </w:p>
    <w:p w14:paraId="2BF81527" w14:textId="77777777" w:rsidR="00080073" w:rsidRDefault="00080073" w:rsidP="00080073">
      <w:pPr>
        <w:tabs>
          <w:tab w:val="left" w:pos="1410"/>
        </w:tabs>
      </w:pPr>
      <w:r>
        <w:t xml:space="preserve">                </w:t>
      </w:r>
      <w:proofErr w:type="gramStart"/>
      <w:r>
        <w:t>for</w:t>
      </w:r>
      <w:proofErr w:type="gramEnd"/>
      <w:r>
        <w:t xml:space="preserve"> (</w:t>
      </w:r>
      <w:proofErr w:type="spellStart"/>
      <w:r>
        <w:t>const</w:t>
      </w:r>
      <w:proofErr w:type="spellEnd"/>
      <w:r>
        <w:t xml:space="preserve"> auto&amp; p : products) p-&gt;display();</w:t>
      </w:r>
    </w:p>
    <w:p w14:paraId="67503EC6" w14:textId="77777777" w:rsidR="00080073" w:rsidRDefault="00080073" w:rsidP="00080073">
      <w:pPr>
        <w:tabs>
          <w:tab w:val="left" w:pos="1410"/>
        </w:tabs>
      </w:pPr>
      <w:r>
        <w:t xml:space="preserve">                </w:t>
      </w:r>
      <w:proofErr w:type="gramStart"/>
      <w:r>
        <w:t>break</w:t>
      </w:r>
      <w:proofErr w:type="gramEnd"/>
      <w:r>
        <w:t>;</w:t>
      </w:r>
    </w:p>
    <w:p w14:paraId="0C852852" w14:textId="77777777" w:rsidR="00080073" w:rsidRDefault="00080073" w:rsidP="00080073">
      <w:pPr>
        <w:tabs>
          <w:tab w:val="left" w:pos="1410"/>
        </w:tabs>
      </w:pPr>
      <w:r>
        <w:t xml:space="preserve">            </w:t>
      </w:r>
      <w:proofErr w:type="gramStart"/>
      <w:r>
        <w:t>case</w:t>
      </w:r>
      <w:proofErr w:type="gramEnd"/>
      <w:r>
        <w:t xml:space="preserve"> 8:</w:t>
      </w:r>
    </w:p>
    <w:p w14:paraId="6B6884F6" w14:textId="77777777" w:rsidR="00080073" w:rsidRDefault="00080073" w:rsidP="00080073">
      <w:pPr>
        <w:tabs>
          <w:tab w:val="left" w:pos="1410"/>
        </w:tabs>
      </w:pPr>
      <w:r>
        <w:t xml:space="preserve">                </w:t>
      </w:r>
      <w:proofErr w:type="gramStart"/>
      <w:r>
        <w:t>for</w:t>
      </w:r>
      <w:proofErr w:type="gramEnd"/>
      <w:r>
        <w:t xml:space="preserve"> (</w:t>
      </w:r>
      <w:proofErr w:type="spellStart"/>
      <w:r>
        <w:t>const</w:t>
      </w:r>
      <w:proofErr w:type="spellEnd"/>
      <w:r>
        <w:t xml:space="preserve"> auto&amp; c : customers) </w:t>
      </w:r>
      <w:proofErr w:type="spellStart"/>
      <w:r>
        <w:t>c.display</w:t>
      </w:r>
      <w:proofErr w:type="spellEnd"/>
      <w:r>
        <w:t>();</w:t>
      </w:r>
    </w:p>
    <w:p w14:paraId="23C1D3E5" w14:textId="77777777" w:rsidR="00080073" w:rsidRDefault="00080073" w:rsidP="00080073">
      <w:pPr>
        <w:tabs>
          <w:tab w:val="left" w:pos="1410"/>
        </w:tabs>
      </w:pPr>
      <w:r>
        <w:t xml:space="preserve">                </w:t>
      </w:r>
      <w:proofErr w:type="gramStart"/>
      <w:r>
        <w:t>break</w:t>
      </w:r>
      <w:proofErr w:type="gramEnd"/>
      <w:r>
        <w:t>;</w:t>
      </w:r>
    </w:p>
    <w:p w14:paraId="5DEABBDA" w14:textId="77777777" w:rsidR="00080073" w:rsidRDefault="00080073" w:rsidP="00080073">
      <w:pPr>
        <w:tabs>
          <w:tab w:val="left" w:pos="1410"/>
        </w:tabs>
      </w:pPr>
      <w:r>
        <w:t xml:space="preserve">            </w:t>
      </w:r>
      <w:proofErr w:type="gramStart"/>
      <w:r>
        <w:t>case</w:t>
      </w:r>
      <w:proofErr w:type="gramEnd"/>
      <w:r>
        <w:t xml:space="preserve"> 9:</w:t>
      </w:r>
    </w:p>
    <w:p w14:paraId="113574DD" w14:textId="77777777" w:rsidR="00080073" w:rsidRDefault="00080073" w:rsidP="00080073">
      <w:pPr>
        <w:tabs>
          <w:tab w:val="left" w:pos="1410"/>
        </w:tabs>
      </w:pPr>
      <w:r>
        <w:t xml:space="preserve">                </w:t>
      </w:r>
      <w:proofErr w:type="gramStart"/>
      <w:r>
        <w:t>try</w:t>
      </w:r>
      <w:proofErr w:type="gramEnd"/>
      <w:r>
        <w:t xml:space="preserve"> {</w:t>
      </w:r>
    </w:p>
    <w:p w14:paraId="4AD0ED85" w14:textId="77777777" w:rsidR="00080073" w:rsidRDefault="00080073" w:rsidP="00080073">
      <w:pPr>
        <w:tabs>
          <w:tab w:val="left" w:pos="1410"/>
        </w:tabs>
      </w:pPr>
      <w:r>
        <w:t xml:space="preserve">                    </w:t>
      </w:r>
      <w:proofErr w:type="spellStart"/>
      <w:proofErr w:type="gramStart"/>
      <w:r>
        <w:t>saveProductsToFile</w:t>
      </w:r>
      <w:proofErr w:type="spellEnd"/>
      <w:r>
        <w:t>(</w:t>
      </w:r>
      <w:proofErr w:type="gramEnd"/>
      <w:r>
        <w:t>products, "products.txt");</w:t>
      </w:r>
    </w:p>
    <w:p w14:paraId="4C34D9BD"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"Products saved to file successfully.\n";</w:t>
      </w:r>
    </w:p>
    <w:p w14:paraId="2291FA02" w14:textId="77777777" w:rsidR="00080073" w:rsidRDefault="00080073" w:rsidP="00080073">
      <w:pPr>
        <w:tabs>
          <w:tab w:val="left" w:pos="1410"/>
        </w:tabs>
      </w:pPr>
      <w:r>
        <w:t xml:space="preserve">                } catch (</w:t>
      </w:r>
      <w:proofErr w:type="spellStart"/>
      <w:r>
        <w:t>const</w:t>
      </w:r>
      <w:proofErr w:type="spellEnd"/>
      <w:r>
        <w:t xml:space="preserve"> exception&amp; e) {</w:t>
      </w:r>
    </w:p>
    <w:p w14:paraId="5530EA1A" w14:textId="77777777" w:rsidR="00080073" w:rsidRDefault="00080073" w:rsidP="00080073">
      <w:pPr>
        <w:tabs>
          <w:tab w:val="left" w:pos="1410"/>
        </w:tabs>
      </w:pPr>
      <w:r>
        <w:t xml:space="preserve">                    </w:t>
      </w:r>
      <w:proofErr w:type="spellStart"/>
      <w:proofErr w:type="gramStart"/>
      <w:r>
        <w:t>cerr</w:t>
      </w:r>
      <w:proofErr w:type="spellEnd"/>
      <w:proofErr w:type="gramEnd"/>
      <w:r>
        <w:t xml:space="preserve"> &lt;&lt; </w:t>
      </w:r>
      <w:proofErr w:type="spellStart"/>
      <w:r>
        <w:t>e.what</w:t>
      </w:r>
      <w:proofErr w:type="spellEnd"/>
      <w:r>
        <w:t xml:space="preserve">() &lt;&lt; </w:t>
      </w:r>
      <w:proofErr w:type="spellStart"/>
      <w:r>
        <w:t>endl</w:t>
      </w:r>
      <w:proofErr w:type="spellEnd"/>
      <w:r>
        <w:t>;</w:t>
      </w:r>
    </w:p>
    <w:p w14:paraId="5091DD4F" w14:textId="77777777" w:rsidR="00080073" w:rsidRDefault="00080073" w:rsidP="00080073">
      <w:pPr>
        <w:tabs>
          <w:tab w:val="left" w:pos="1410"/>
        </w:tabs>
      </w:pPr>
      <w:r>
        <w:t xml:space="preserve">                }</w:t>
      </w:r>
    </w:p>
    <w:p w14:paraId="06E3EED4" w14:textId="77777777" w:rsidR="00080073" w:rsidRDefault="00080073" w:rsidP="00080073">
      <w:pPr>
        <w:tabs>
          <w:tab w:val="left" w:pos="1410"/>
        </w:tabs>
      </w:pPr>
      <w:r>
        <w:t xml:space="preserve">                </w:t>
      </w:r>
      <w:proofErr w:type="gramStart"/>
      <w:r>
        <w:t>break</w:t>
      </w:r>
      <w:proofErr w:type="gramEnd"/>
      <w:r>
        <w:t>;</w:t>
      </w:r>
    </w:p>
    <w:p w14:paraId="714DE74C" w14:textId="77777777" w:rsidR="00080073" w:rsidRDefault="00080073" w:rsidP="00080073">
      <w:pPr>
        <w:tabs>
          <w:tab w:val="left" w:pos="1410"/>
        </w:tabs>
      </w:pPr>
      <w:r>
        <w:t xml:space="preserve">            </w:t>
      </w:r>
      <w:proofErr w:type="gramStart"/>
      <w:r>
        <w:t>case</w:t>
      </w:r>
      <w:proofErr w:type="gramEnd"/>
      <w:r>
        <w:t xml:space="preserve"> 10:</w:t>
      </w:r>
    </w:p>
    <w:p w14:paraId="54AF35DC" w14:textId="77777777" w:rsidR="00080073" w:rsidRDefault="00080073" w:rsidP="00080073">
      <w:pPr>
        <w:tabs>
          <w:tab w:val="left" w:pos="1410"/>
        </w:tabs>
      </w:pPr>
      <w:r>
        <w:t xml:space="preserve">                </w:t>
      </w:r>
      <w:proofErr w:type="gramStart"/>
      <w:r>
        <w:t>try</w:t>
      </w:r>
      <w:proofErr w:type="gramEnd"/>
      <w:r>
        <w:t xml:space="preserve"> {</w:t>
      </w:r>
    </w:p>
    <w:p w14:paraId="60B21E73" w14:textId="77777777" w:rsidR="00080073" w:rsidRDefault="00080073" w:rsidP="00080073">
      <w:pPr>
        <w:tabs>
          <w:tab w:val="left" w:pos="1410"/>
        </w:tabs>
      </w:pPr>
      <w:r>
        <w:t xml:space="preserve">                    </w:t>
      </w:r>
      <w:proofErr w:type="spellStart"/>
      <w:proofErr w:type="gramStart"/>
      <w:r>
        <w:t>loadProductsFromFile</w:t>
      </w:r>
      <w:proofErr w:type="spellEnd"/>
      <w:r>
        <w:t>(</w:t>
      </w:r>
      <w:proofErr w:type="gramEnd"/>
      <w:r>
        <w:t>products, "products.txt");</w:t>
      </w:r>
    </w:p>
    <w:p w14:paraId="2C470057"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"Products loaded from file successfully.\n";</w:t>
      </w:r>
    </w:p>
    <w:p w14:paraId="3AE4C5EC" w14:textId="77777777" w:rsidR="00080073" w:rsidRDefault="00080073" w:rsidP="00080073">
      <w:pPr>
        <w:tabs>
          <w:tab w:val="left" w:pos="1410"/>
        </w:tabs>
      </w:pPr>
      <w:r>
        <w:t xml:space="preserve">                } catch (</w:t>
      </w:r>
      <w:proofErr w:type="spellStart"/>
      <w:r>
        <w:t>const</w:t>
      </w:r>
      <w:proofErr w:type="spellEnd"/>
      <w:r>
        <w:t xml:space="preserve"> exception&amp; e) {</w:t>
      </w:r>
    </w:p>
    <w:p w14:paraId="7589D10A" w14:textId="77777777" w:rsidR="00080073" w:rsidRDefault="00080073" w:rsidP="00080073">
      <w:pPr>
        <w:tabs>
          <w:tab w:val="left" w:pos="1410"/>
        </w:tabs>
      </w:pPr>
      <w:r>
        <w:t xml:space="preserve">                    </w:t>
      </w:r>
      <w:proofErr w:type="spellStart"/>
      <w:proofErr w:type="gramStart"/>
      <w:r>
        <w:t>cerr</w:t>
      </w:r>
      <w:proofErr w:type="spellEnd"/>
      <w:proofErr w:type="gramEnd"/>
      <w:r>
        <w:t xml:space="preserve"> &lt;&lt; </w:t>
      </w:r>
      <w:proofErr w:type="spellStart"/>
      <w:r>
        <w:t>e.what</w:t>
      </w:r>
      <w:proofErr w:type="spellEnd"/>
      <w:r>
        <w:t xml:space="preserve">() &lt;&lt; </w:t>
      </w:r>
      <w:proofErr w:type="spellStart"/>
      <w:r>
        <w:t>endl</w:t>
      </w:r>
      <w:proofErr w:type="spellEnd"/>
      <w:r>
        <w:t>;</w:t>
      </w:r>
    </w:p>
    <w:p w14:paraId="43255276" w14:textId="77777777" w:rsidR="00080073" w:rsidRDefault="00080073" w:rsidP="00080073">
      <w:pPr>
        <w:tabs>
          <w:tab w:val="left" w:pos="1410"/>
        </w:tabs>
      </w:pPr>
      <w:r>
        <w:t xml:space="preserve">                }</w:t>
      </w:r>
    </w:p>
    <w:p w14:paraId="09D94D04" w14:textId="77777777" w:rsidR="00080073" w:rsidRDefault="00080073" w:rsidP="00080073">
      <w:pPr>
        <w:tabs>
          <w:tab w:val="left" w:pos="1410"/>
        </w:tabs>
      </w:pPr>
      <w:r>
        <w:t xml:space="preserve">                </w:t>
      </w:r>
      <w:proofErr w:type="gramStart"/>
      <w:r>
        <w:t>break</w:t>
      </w:r>
      <w:proofErr w:type="gramEnd"/>
      <w:r>
        <w:t>;</w:t>
      </w:r>
    </w:p>
    <w:p w14:paraId="706C4540" w14:textId="77777777" w:rsidR="00080073" w:rsidRDefault="00080073" w:rsidP="00080073">
      <w:pPr>
        <w:tabs>
          <w:tab w:val="left" w:pos="1410"/>
        </w:tabs>
      </w:pPr>
      <w:r>
        <w:t xml:space="preserve">            </w:t>
      </w:r>
      <w:proofErr w:type="gramStart"/>
      <w:r>
        <w:t>case</w:t>
      </w:r>
      <w:proofErr w:type="gramEnd"/>
      <w:r>
        <w:t xml:space="preserve"> 11:</w:t>
      </w:r>
    </w:p>
    <w:p w14:paraId="04A9AE4D"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"Exiting program.\n";</w:t>
      </w:r>
    </w:p>
    <w:p w14:paraId="7C9071CC" w14:textId="77777777" w:rsidR="00080073" w:rsidRDefault="00080073" w:rsidP="00080073">
      <w:pPr>
        <w:tabs>
          <w:tab w:val="left" w:pos="1410"/>
        </w:tabs>
      </w:pPr>
      <w:r>
        <w:t xml:space="preserve">                </w:t>
      </w:r>
      <w:proofErr w:type="gramStart"/>
      <w:r>
        <w:t>break</w:t>
      </w:r>
      <w:proofErr w:type="gramEnd"/>
      <w:r>
        <w:t>;</w:t>
      </w:r>
    </w:p>
    <w:p w14:paraId="4C6A974B" w14:textId="77777777" w:rsidR="00080073" w:rsidRDefault="00080073" w:rsidP="00080073">
      <w:pPr>
        <w:tabs>
          <w:tab w:val="left" w:pos="1410"/>
        </w:tabs>
      </w:pPr>
      <w:r>
        <w:t xml:space="preserve">            </w:t>
      </w:r>
      <w:proofErr w:type="gramStart"/>
      <w:r>
        <w:t>default</w:t>
      </w:r>
      <w:proofErr w:type="gramEnd"/>
      <w:r>
        <w:t>:</w:t>
      </w:r>
    </w:p>
    <w:p w14:paraId="303AFF93" w14:textId="77777777" w:rsidR="00080073" w:rsidRDefault="00080073" w:rsidP="00080073">
      <w:pPr>
        <w:tabs>
          <w:tab w:val="left" w:pos="1410"/>
        </w:tabs>
      </w:pPr>
      <w:r>
        <w:t xml:space="preserve">                </w:t>
      </w:r>
      <w:proofErr w:type="spellStart"/>
      <w:proofErr w:type="gramStart"/>
      <w:r>
        <w:t>cout</w:t>
      </w:r>
      <w:proofErr w:type="spellEnd"/>
      <w:proofErr w:type="gramEnd"/>
      <w:r>
        <w:t xml:space="preserve"> &lt;&lt; "Invalid choice. Try again.\n";</w:t>
      </w:r>
    </w:p>
    <w:p w14:paraId="626B7062" w14:textId="77777777" w:rsidR="00080073" w:rsidRDefault="00080073" w:rsidP="00080073">
      <w:pPr>
        <w:tabs>
          <w:tab w:val="left" w:pos="1410"/>
        </w:tabs>
      </w:pPr>
      <w:r>
        <w:t xml:space="preserve">        }</w:t>
      </w:r>
    </w:p>
    <w:p w14:paraId="4EC35277" w14:textId="77777777" w:rsidR="00080073" w:rsidRDefault="00080073" w:rsidP="00080073">
      <w:pPr>
        <w:tabs>
          <w:tab w:val="left" w:pos="1410"/>
        </w:tabs>
      </w:pPr>
      <w:r>
        <w:t xml:space="preserve">    } while (</w:t>
      </w:r>
      <w:proofErr w:type="gramStart"/>
      <w:r>
        <w:t>choice !</w:t>
      </w:r>
      <w:proofErr w:type="gramEnd"/>
      <w:r>
        <w:t>= 11);</w:t>
      </w:r>
    </w:p>
    <w:p w14:paraId="363F8A87" w14:textId="77777777" w:rsidR="00080073" w:rsidRDefault="00080073" w:rsidP="00080073">
      <w:pPr>
        <w:tabs>
          <w:tab w:val="left" w:pos="1410"/>
        </w:tabs>
      </w:pPr>
    </w:p>
    <w:p w14:paraId="3EB23B14" w14:textId="77777777" w:rsidR="00080073" w:rsidRDefault="00080073" w:rsidP="00080073">
      <w:pPr>
        <w:tabs>
          <w:tab w:val="left" w:pos="1410"/>
        </w:tabs>
      </w:pPr>
      <w:r>
        <w:t xml:space="preserve">    </w:t>
      </w:r>
      <w:proofErr w:type="gramStart"/>
      <w:r>
        <w:t>for</w:t>
      </w:r>
      <w:proofErr w:type="gramEnd"/>
      <w:r>
        <w:t xml:space="preserve"> (auto p : products) delete p;</w:t>
      </w:r>
    </w:p>
    <w:p w14:paraId="56914688" w14:textId="77777777" w:rsidR="00080073" w:rsidRDefault="00080073" w:rsidP="00080073">
      <w:pPr>
        <w:tabs>
          <w:tab w:val="left" w:pos="1410"/>
        </w:tabs>
      </w:pPr>
    </w:p>
    <w:p w14:paraId="1E4BA833" w14:textId="77777777" w:rsidR="00080073" w:rsidRDefault="00080073" w:rsidP="00080073">
      <w:pPr>
        <w:tabs>
          <w:tab w:val="left" w:pos="1410"/>
        </w:tabs>
      </w:pPr>
      <w:r>
        <w:t xml:space="preserve">    </w:t>
      </w:r>
      <w:proofErr w:type="gramStart"/>
      <w:r>
        <w:t>return</w:t>
      </w:r>
      <w:proofErr w:type="gramEnd"/>
      <w:r>
        <w:t xml:space="preserve"> 0;</w:t>
      </w:r>
    </w:p>
    <w:p w14:paraId="2392E0C3" w14:textId="5780695E" w:rsidR="00080073" w:rsidRDefault="00080073" w:rsidP="00080073">
      <w:pPr>
        <w:tabs>
          <w:tab w:val="left" w:pos="1410"/>
        </w:tabs>
        <w:rPr>
          <w:rFonts w:asciiTheme="majorHAnsi" w:eastAsiaTheme="majorEastAsia" w:hAnsiTheme="majorHAnsi" w:cstheme="majorBidi"/>
          <w:b/>
          <w:bCs/>
          <w:color w:val="4F81BD" w:themeColor="accent1"/>
          <w:sz w:val="32"/>
          <w:szCs w:val="32"/>
        </w:rPr>
      </w:pPr>
      <w:r>
        <w:t>}</w:t>
      </w:r>
    </w:p>
    <w:p w14:paraId="3F7D53E4" w14:textId="022D904D" w:rsidR="00080073" w:rsidRPr="00080073" w:rsidRDefault="00080073" w:rsidP="00080073">
      <w:pPr>
        <w:rPr>
          <w:rFonts w:asciiTheme="majorHAnsi" w:eastAsiaTheme="majorEastAsia" w:hAnsiTheme="majorHAnsi" w:cstheme="majorBidi"/>
          <w:b/>
          <w:bCs/>
          <w:color w:val="4F81BD" w:themeColor="accent1"/>
          <w:sz w:val="32"/>
          <w:szCs w:val="32"/>
        </w:rPr>
      </w:pPr>
    </w:p>
    <w:p w14:paraId="5F9B6F00" w14:textId="77777777" w:rsidR="00080073" w:rsidRPr="00080073" w:rsidRDefault="00080073" w:rsidP="00080073">
      <w:pPr>
        <w:rPr>
          <w:rFonts w:asciiTheme="majorHAnsi" w:eastAsiaTheme="majorEastAsia" w:hAnsiTheme="majorHAnsi" w:cstheme="majorBidi"/>
          <w:b/>
          <w:bCs/>
          <w:color w:val="4F81BD" w:themeColor="accent1"/>
          <w:sz w:val="32"/>
          <w:szCs w:val="32"/>
        </w:rPr>
      </w:pPr>
    </w:p>
    <w:sectPr w:rsidR="00080073" w:rsidRPr="00080073"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7FDB68" w14:textId="77777777" w:rsidR="005131CF" w:rsidRDefault="005131CF" w:rsidP="00D32C7B">
      <w:pPr>
        <w:spacing w:after="0" w:line="240" w:lineRule="auto"/>
      </w:pPr>
      <w:r>
        <w:separator/>
      </w:r>
    </w:p>
  </w:endnote>
  <w:endnote w:type="continuationSeparator" w:id="0">
    <w:p w14:paraId="3E41CB40" w14:textId="77777777" w:rsidR="005131CF" w:rsidRDefault="005131CF" w:rsidP="00D32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B88D7" w14:textId="6F1617D0" w:rsidR="00D32C7B" w:rsidRDefault="00D32C7B">
    <w:pPr>
      <w:pStyle w:val="Footer"/>
    </w:pPr>
    <w:r>
      <w:t>BS(CS)</w:t>
    </w:r>
    <w:r>
      <w:ptab w:relativeTo="margin" w:alignment="center" w:leader="none"/>
    </w:r>
    <w:r>
      <w:ptab w:relativeTo="margin" w:alignment="right" w:leader="none"/>
    </w:r>
    <w:r>
      <w:t>EVENING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5B4E79" w14:textId="77777777" w:rsidR="005131CF" w:rsidRDefault="005131CF" w:rsidP="00D32C7B">
      <w:pPr>
        <w:spacing w:after="0" w:line="240" w:lineRule="auto"/>
      </w:pPr>
      <w:r>
        <w:separator/>
      </w:r>
    </w:p>
  </w:footnote>
  <w:footnote w:type="continuationSeparator" w:id="0">
    <w:p w14:paraId="23CA3541" w14:textId="77777777" w:rsidR="005131CF" w:rsidRDefault="005131CF" w:rsidP="00D32C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A7B204" w14:textId="05968C6B" w:rsidR="00D32C7B" w:rsidRDefault="00D32C7B">
    <w:pPr>
      <w:pStyle w:val="Header"/>
    </w:pPr>
    <w:r>
      <w:t>Submitted by: Arfa Arfan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7F5E"/>
    <w:rsid w:val="00080073"/>
    <w:rsid w:val="0015074B"/>
    <w:rsid w:val="0029639D"/>
    <w:rsid w:val="00326F90"/>
    <w:rsid w:val="004565B0"/>
    <w:rsid w:val="005131CF"/>
    <w:rsid w:val="006A63DC"/>
    <w:rsid w:val="00AA1D8D"/>
    <w:rsid w:val="00B47730"/>
    <w:rsid w:val="00CB0664"/>
    <w:rsid w:val="00D32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C22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80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0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80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0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0442C-3B64-45E3-BB0B-3C285CE7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2025-06-05T10:49:00Z</dcterms:created>
  <dcterms:modified xsi:type="dcterms:W3CDTF">2025-06-05T10:49:00Z</dcterms:modified>
</cp:coreProperties>
</file>